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809A1" w14:textId="77777777" w:rsidR="007403A8" w:rsidRDefault="00000000">
      <w:pPr>
        <w:spacing w:after="240"/>
        <w:jc w:val="center"/>
      </w:pPr>
      <w:r>
        <w:rPr>
          <w:rFonts w:cs="Times New Roman"/>
          <w:b/>
          <w:sz w:val="32"/>
          <w:szCs w:val="32"/>
        </w:rPr>
        <w:t>BÀI 6</w:t>
      </w:r>
    </w:p>
    <w:p w14:paraId="3C762C99" w14:textId="77777777" w:rsidR="007403A8" w:rsidRDefault="00000000">
      <w:pPr>
        <w:spacing w:after="1200"/>
        <w:jc w:val="center"/>
      </w:pPr>
      <w:r>
        <w:rPr>
          <w:rFonts w:cs="Times New Roman"/>
          <w:b/>
          <w:sz w:val="44"/>
          <w:szCs w:val="44"/>
        </w:rPr>
        <w:t>QUẢN LÝ CÔNG TY DU LỊCH</w:t>
      </w:r>
    </w:p>
    <w:p w14:paraId="1C99AB85" w14:textId="77777777" w:rsidR="007403A8" w:rsidRDefault="00000000">
      <w:pPr>
        <w:spacing w:after="200"/>
      </w:pPr>
      <w:r>
        <w:rPr>
          <w:rFonts w:cs="Times New Roman"/>
          <w:sz w:val="26"/>
          <w:szCs w:val="26"/>
        </w:rPr>
        <w:t>Họ và tên: Mai Tiến Đạt          MSSV: 1250080030</w:t>
      </w:r>
    </w:p>
    <w:p w14:paraId="31A1282F" w14:textId="288AA5C9" w:rsidR="007403A8" w:rsidRPr="00752996" w:rsidRDefault="00000000" w:rsidP="00752996">
      <w:r>
        <w:br w:type="page"/>
      </w:r>
    </w:p>
    <w:p w14:paraId="0E8F681F" w14:textId="77777777" w:rsidR="00362A44" w:rsidRDefault="00000000">
      <w:pPr>
        <w:pStyle w:val="Heading1"/>
        <w:spacing w:before="160" w:after="80"/>
      </w:pPr>
      <w:r>
        <w:rPr>
          <w:rFonts w:ascii="Times New Roman" w:eastAsia="Times New Roman" w:hAnsi="Times New Roman"/>
        </w:rPr>
        <w:lastRenderedPageBreak/>
        <w:t>1. GIỚI THIỆU HỆ THỐNG</w:t>
      </w:r>
    </w:p>
    <w:p w14:paraId="2E9A26F5" w14:textId="77777777" w:rsidR="00362A44" w:rsidRDefault="00000000">
      <w:pPr>
        <w:pStyle w:val="Heading2"/>
        <w:spacing w:before="100" w:after="80"/>
      </w:pPr>
      <w:r>
        <w:rPr>
          <w:rFonts w:ascii="Times New Roman" w:eastAsia="Times New Roman" w:hAnsi="Times New Roman"/>
        </w:rPr>
        <w:t>1.1. Hoạt động nghiệp vụ</w:t>
      </w:r>
    </w:p>
    <w:p w14:paraId="6AD55998" w14:textId="77777777" w:rsidR="00362A44" w:rsidRDefault="00000000">
      <w:r>
        <w:t>Công ty du lịch Văn Hóa Việt tại TP. Hồ Chí Minh quản lý thông tin tour để giới thiệu cho khách và theo dõi đăng ký, chuyến đi, nhân sự hướng dẫn, thanh toán, tiền lương và phản hồi sau tour. Mỗi tour có hành trình gồm các điểm dừng theo thứ tự, phương tiện cho từng chặng và các điểm tham quan. Tour xuất phát và kết thúc tại TP. Hồ Chí Minh.</w:t>
      </w:r>
    </w:p>
    <w:p w14:paraId="15DB1F32" w14:textId="77777777" w:rsidR="00362A44" w:rsidRDefault="00000000">
      <w:r>
        <w:t>Khách lẻ đăng ký theo chuyến đã mở bán tại điểm bán vé và thanh toán ngay. Khách đoàn chọn ngày đi, đặt cọc, có thể khai báo danh sách thành viên khi mua bảo hiểm và thanh toán phần còn lại sau chuyến. Nhân viên điều hành phân công hướng dẫn viên theo chuyến hoặc đoàn, bảo đảm không trùng lịch. Sau tour, công ty gửi khảo sát và lưu góp ý.</w:t>
      </w:r>
    </w:p>
    <w:p w14:paraId="12488820" w14:textId="77777777" w:rsidR="00362A44" w:rsidRDefault="00000000">
      <w:pPr>
        <w:pStyle w:val="Heading2"/>
        <w:spacing w:before="100" w:after="80"/>
      </w:pPr>
      <w:r>
        <w:rPr>
          <w:rFonts w:ascii="Times New Roman" w:eastAsia="Times New Roman" w:hAnsi="Times New Roman"/>
        </w:rPr>
        <w:t>1.2. Tác nhân</w:t>
      </w:r>
    </w:p>
    <w:tbl>
      <w:tblPr>
        <w:tblW w:w="0" w:type="auto"/>
        <w:jc w:val="center"/>
        <w:tblLayout w:type="fixed"/>
        <w:tblLook w:val="04A0" w:firstRow="1" w:lastRow="0" w:firstColumn="1" w:lastColumn="0" w:noHBand="0" w:noVBand="1"/>
      </w:tblPr>
      <w:tblGrid>
        <w:gridCol w:w="2520"/>
        <w:gridCol w:w="7128"/>
      </w:tblGrid>
      <w:tr w:rsidR="00362A44" w14:paraId="79651785" w14:textId="77777777">
        <w:trPr>
          <w:cantSplit/>
          <w:tblHeader/>
          <w:jc w:val="center"/>
        </w:trPr>
        <w:tc>
          <w:tcPr>
            <w:tcW w:w="252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039AE7A1" w14:textId="77777777" w:rsidR="00362A44" w:rsidRDefault="00000000">
            <w:pPr>
              <w:spacing w:after="0" w:line="240" w:lineRule="auto"/>
              <w:jc w:val="center"/>
            </w:pPr>
            <w:r>
              <w:rPr>
                <w:b/>
                <w:sz w:val="18"/>
              </w:rPr>
              <w:t>Tác nhân</w:t>
            </w:r>
          </w:p>
        </w:tc>
        <w:tc>
          <w:tcPr>
            <w:tcW w:w="7128"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68B4C136" w14:textId="77777777" w:rsidR="00362A44" w:rsidRDefault="00000000">
            <w:pPr>
              <w:spacing w:after="0" w:line="240" w:lineRule="auto"/>
              <w:jc w:val="center"/>
            </w:pPr>
            <w:r>
              <w:rPr>
                <w:b/>
                <w:sz w:val="18"/>
              </w:rPr>
              <w:t>Vai trò</w:t>
            </w:r>
          </w:p>
        </w:tc>
      </w:tr>
      <w:tr w:rsidR="00362A44" w14:paraId="1DF5B44B" w14:textId="77777777">
        <w:trPr>
          <w:cantSplit/>
          <w:jc w:val="center"/>
        </w:trPr>
        <w:tc>
          <w:tcPr>
            <w:tcW w:w="252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6444087" w14:textId="77777777" w:rsidR="00362A44" w:rsidRDefault="00000000">
            <w:pPr>
              <w:spacing w:after="0" w:line="240" w:lineRule="auto"/>
            </w:pPr>
            <w:r>
              <w:rPr>
                <w:sz w:val="18"/>
              </w:rPr>
              <w:t>Khách hàng</w:t>
            </w:r>
          </w:p>
        </w:tc>
        <w:tc>
          <w:tcPr>
            <w:tcW w:w="7128"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736C5494" w14:textId="77777777" w:rsidR="00362A44" w:rsidRDefault="00000000">
            <w:pPr>
              <w:spacing w:after="0" w:line="240" w:lineRule="auto"/>
            </w:pPr>
            <w:r>
              <w:rPr>
                <w:sz w:val="18"/>
              </w:rPr>
              <w:t>Xem thông tin tour; không thao tác trực tiếp trong ứng dụng nội bộ.</w:t>
            </w:r>
          </w:p>
        </w:tc>
      </w:tr>
      <w:tr w:rsidR="00362A44" w14:paraId="7135FFA8" w14:textId="77777777">
        <w:trPr>
          <w:cantSplit/>
          <w:jc w:val="center"/>
        </w:trPr>
        <w:tc>
          <w:tcPr>
            <w:tcW w:w="252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761264E7" w14:textId="77777777" w:rsidR="00362A44" w:rsidRDefault="00000000">
            <w:pPr>
              <w:spacing w:after="0" w:line="240" w:lineRule="auto"/>
            </w:pPr>
            <w:r>
              <w:rPr>
                <w:sz w:val="18"/>
              </w:rPr>
              <w:t>Nhân viên bán vé</w:t>
            </w:r>
          </w:p>
        </w:tc>
        <w:tc>
          <w:tcPr>
            <w:tcW w:w="7128"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AB5F2F2" w14:textId="77777777" w:rsidR="00362A44" w:rsidRDefault="00000000">
            <w:pPr>
              <w:spacing w:after="0" w:line="240" w:lineRule="auto"/>
            </w:pPr>
            <w:r>
              <w:rPr>
                <w:sz w:val="18"/>
              </w:rPr>
              <w:t>Đăng ký khách lẻ theo chuyến và thu tiền vé.</w:t>
            </w:r>
          </w:p>
        </w:tc>
      </w:tr>
      <w:tr w:rsidR="00362A44" w14:paraId="4E311436" w14:textId="77777777">
        <w:trPr>
          <w:cantSplit/>
          <w:jc w:val="center"/>
        </w:trPr>
        <w:tc>
          <w:tcPr>
            <w:tcW w:w="252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F9DD6C1" w14:textId="77777777" w:rsidR="00362A44" w:rsidRDefault="00000000">
            <w:pPr>
              <w:spacing w:after="0" w:line="240" w:lineRule="auto"/>
            </w:pPr>
            <w:r>
              <w:rPr>
                <w:sz w:val="18"/>
              </w:rPr>
              <w:t>Nhân viên kinh doanh</w:t>
            </w:r>
          </w:p>
        </w:tc>
        <w:tc>
          <w:tcPr>
            <w:tcW w:w="7128"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2544745F" w14:textId="77777777" w:rsidR="00362A44" w:rsidRDefault="00000000">
            <w:pPr>
              <w:spacing w:after="0" w:line="240" w:lineRule="auto"/>
            </w:pPr>
            <w:r>
              <w:rPr>
                <w:sz w:val="18"/>
              </w:rPr>
              <w:t>Lập phiếu đăng ký đoàn; hủy đăng ký đoàn khi khách không đi.</w:t>
            </w:r>
          </w:p>
        </w:tc>
      </w:tr>
      <w:tr w:rsidR="00362A44" w14:paraId="142C3827" w14:textId="77777777">
        <w:trPr>
          <w:cantSplit/>
          <w:jc w:val="center"/>
        </w:trPr>
        <w:tc>
          <w:tcPr>
            <w:tcW w:w="252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BE14232" w14:textId="77777777" w:rsidR="00362A44" w:rsidRDefault="00000000">
            <w:pPr>
              <w:spacing w:after="0" w:line="240" w:lineRule="auto"/>
            </w:pPr>
            <w:r>
              <w:rPr>
                <w:sz w:val="18"/>
              </w:rPr>
              <w:t>Nhân viên điều hành</w:t>
            </w:r>
          </w:p>
        </w:tc>
        <w:tc>
          <w:tcPr>
            <w:tcW w:w="7128"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BB54531" w14:textId="77777777" w:rsidR="00362A44" w:rsidRDefault="00000000">
            <w:pPr>
              <w:spacing w:after="0" w:line="240" w:lineRule="auto"/>
            </w:pPr>
            <w:r>
              <w:rPr>
                <w:sz w:val="18"/>
              </w:rPr>
              <w:t>Quản lý danh mục, tour, hành trình, chuyến khách lẻ và phân công hướng dẫn viên.</w:t>
            </w:r>
          </w:p>
        </w:tc>
      </w:tr>
      <w:tr w:rsidR="00362A44" w14:paraId="1E8ACC7E" w14:textId="77777777">
        <w:trPr>
          <w:cantSplit/>
          <w:jc w:val="center"/>
        </w:trPr>
        <w:tc>
          <w:tcPr>
            <w:tcW w:w="252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7F72F15A" w14:textId="77777777" w:rsidR="00362A44" w:rsidRDefault="00000000">
            <w:pPr>
              <w:spacing w:after="0" w:line="240" w:lineRule="auto"/>
            </w:pPr>
            <w:r>
              <w:rPr>
                <w:sz w:val="18"/>
              </w:rPr>
              <w:t>Kế toán</w:t>
            </w:r>
          </w:p>
        </w:tc>
        <w:tc>
          <w:tcPr>
            <w:tcW w:w="7128"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77A20AF2" w14:textId="77777777" w:rsidR="00362A44" w:rsidRDefault="00000000">
            <w:pPr>
              <w:spacing w:after="0" w:line="240" w:lineRule="auto"/>
            </w:pPr>
            <w:r>
              <w:rPr>
                <w:sz w:val="18"/>
              </w:rPr>
              <w:t>Ghi thanh toán đoàn sau tour; tính lương hướng dẫn viên và thống kê.</w:t>
            </w:r>
          </w:p>
        </w:tc>
      </w:tr>
      <w:tr w:rsidR="00362A44" w14:paraId="0BB86EBC" w14:textId="77777777">
        <w:trPr>
          <w:cantSplit/>
          <w:jc w:val="center"/>
        </w:trPr>
        <w:tc>
          <w:tcPr>
            <w:tcW w:w="252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DD3CAE0" w14:textId="77777777" w:rsidR="00362A44" w:rsidRDefault="00000000">
            <w:pPr>
              <w:spacing w:after="0" w:line="240" w:lineRule="auto"/>
            </w:pPr>
            <w:r>
              <w:rPr>
                <w:sz w:val="18"/>
              </w:rPr>
              <w:t>Nhân viên chăm sóc khách hàng</w:t>
            </w:r>
          </w:p>
        </w:tc>
        <w:tc>
          <w:tcPr>
            <w:tcW w:w="7128"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511AC9B1" w14:textId="77777777" w:rsidR="00362A44" w:rsidRDefault="00000000">
            <w:pPr>
              <w:spacing w:after="0" w:line="240" w:lineRule="auto"/>
            </w:pPr>
            <w:r>
              <w:rPr>
                <w:sz w:val="18"/>
              </w:rPr>
              <w:t>Gửi phiếu khảo sát và ghi nhận góp ý.</w:t>
            </w:r>
          </w:p>
        </w:tc>
      </w:tr>
    </w:tbl>
    <w:p w14:paraId="3D7CD732" w14:textId="77777777" w:rsidR="00362A44" w:rsidRDefault="00362A44">
      <w:pPr>
        <w:spacing w:after="40"/>
      </w:pPr>
    </w:p>
    <w:p w14:paraId="79587C24" w14:textId="77777777" w:rsidR="00362A44" w:rsidRDefault="00000000">
      <w:pPr>
        <w:pStyle w:val="Heading2"/>
        <w:spacing w:before="100" w:after="80"/>
      </w:pPr>
      <w:r>
        <w:rPr>
          <w:rFonts w:ascii="Times New Roman" w:eastAsia="Times New Roman" w:hAnsi="Times New Roman"/>
        </w:rPr>
        <w:t>1.3. Quy tắc nghiệp vụ</w:t>
      </w:r>
    </w:p>
    <w:tbl>
      <w:tblPr>
        <w:tblW w:w="0" w:type="auto"/>
        <w:jc w:val="center"/>
        <w:tblLayout w:type="fixed"/>
        <w:tblLook w:val="04A0" w:firstRow="1" w:lastRow="0" w:firstColumn="1" w:lastColumn="0" w:noHBand="0" w:noVBand="1"/>
      </w:tblPr>
      <w:tblGrid>
        <w:gridCol w:w="1152"/>
        <w:gridCol w:w="8496"/>
      </w:tblGrid>
      <w:tr w:rsidR="00362A44" w14:paraId="36F17B5C" w14:textId="77777777">
        <w:trPr>
          <w:cantSplit/>
          <w:tblHeader/>
          <w:jc w:val="center"/>
        </w:trPr>
        <w:tc>
          <w:tcPr>
            <w:tcW w:w="115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529F6F42" w14:textId="77777777" w:rsidR="00362A44" w:rsidRDefault="00000000">
            <w:pPr>
              <w:spacing w:after="0" w:line="240" w:lineRule="auto"/>
              <w:jc w:val="center"/>
            </w:pPr>
            <w:r>
              <w:rPr>
                <w:b/>
                <w:sz w:val="18"/>
              </w:rPr>
              <w:t>Mã</w:t>
            </w:r>
          </w:p>
        </w:tc>
        <w:tc>
          <w:tcPr>
            <w:tcW w:w="84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97C0C52" w14:textId="77777777" w:rsidR="00362A44" w:rsidRDefault="00000000">
            <w:pPr>
              <w:spacing w:after="0" w:line="240" w:lineRule="auto"/>
              <w:jc w:val="center"/>
            </w:pPr>
            <w:r>
              <w:rPr>
                <w:b/>
                <w:sz w:val="18"/>
              </w:rPr>
              <w:t>Nội dung</w:t>
            </w:r>
          </w:p>
        </w:tc>
      </w:tr>
      <w:tr w:rsidR="00362A44" w14:paraId="164FA631" w14:textId="77777777">
        <w:trPr>
          <w:cantSplit/>
          <w:jc w:val="center"/>
        </w:trPr>
        <w:tc>
          <w:tcPr>
            <w:tcW w:w="115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69163C88" w14:textId="77777777" w:rsidR="00362A44" w:rsidRDefault="00000000">
            <w:pPr>
              <w:spacing w:after="0" w:line="240" w:lineRule="auto"/>
            </w:pPr>
            <w:r>
              <w:rPr>
                <w:sz w:val="18"/>
              </w:rPr>
              <w:t>BR01</w:t>
            </w:r>
          </w:p>
        </w:tc>
        <w:tc>
          <w:tcPr>
            <w:tcW w:w="84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51D0B85" w14:textId="77777777" w:rsidR="00362A44" w:rsidRDefault="00000000">
            <w:pPr>
              <w:spacing w:after="0" w:line="240" w:lineRule="auto"/>
            </w:pPr>
            <w:r>
              <w:rPr>
                <w:sz w:val="18"/>
              </w:rPr>
              <w:t>Tour xuất phát và kết thúc tại TP. Hồ Chí Minh; điểm dừng được đánh số theo thứ tự hành trình.</w:t>
            </w:r>
          </w:p>
        </w:tc>
      </w:tr>
      <w:tr w:rsidR="00362A44" w14:paraId="74218629" w14:textId="77777777">
        <w:trPr>
          <w:cantSplit/>
          <w:jc w:val="center"/>
        </w:trPr>
        <w:tc>
          <w:tcPr>
            <w:tcW w:w="115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08A7541C" w14:textId="77777777" w:rsidR="00362A44" w:rsidRDefault="00000000">
            <w:pPr>
              <w:spacing w:after="0" w:line="240" w:lineRule="auto"/>
            </w:pPr>
            <w:r>
              <w:rPr>
                <w:sz w:val="18"/>
              </w:rPr>
              <w:t>BR02</w:t>
            </w:r>
          </w:p>
        </w:tc>
        <w:tc>
          <w:tcPr>
            <w:tcW w:w="84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6527364" w14:textId="77777777" w:rsidR="00362A44" w:rsidRDefault="00000000">
            <w:pPr>
              <w:spacing w:after="0" w:line="240" w:lineRule="auto"/>
            </w:pPr>
            <w:r>
              <w:rPr>
                <w:sz w:val="18"/>
              </w:rPr>
              <w:t>Nếu có khách sạn tại điểm dừng thì hạng sao từ 2 đến 5; nếu không có khách sạn thì hạng sao để trống.</w:t>
            </w:r>
          </w:p>
        </w:tc>
      </w:tr>
      <w:tr w:rsidR="00362A44" w14:paraId="778E970F" w14:textId="77777777">
        <w:trPr>
          <w:cantSplit/>
          <w:jc w:val="center"/>
        </w:trPr>
        <w:tc>
          <w:tcPr>
            <w:tcW w:w="115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524D3FF" w14:textId="77777777" w:rsidR="00362A44" w:rsidRDefault="00000000">
            <w:pPr>
              <w:spacing w:after="0" w:line="240" w:lineRule="auto"/>
            </w:pPr>
            <w:r>
              <w:rPr>
                <w:sz w:val="18"/>
              </w:rPr>
              <w:t>BR03</w:t>
            </w:r>
          </w:p>
        </w:tc>
        <w:tc>
          <w:tcPr>
            <w:tcW w:w="84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0E5B647" w14:textId="77777777" w:rsidR="00362A44" w:rsidRDefault="00000000">
            <w:pPr>
              <w:spacing w:after="0" w:line="240" w:lineRule="auto"/>
            </w:pPr>
            <w:r>
              <w:rPr>
                <w:sz w:val="18"/>
              </w:rPr>
              <w:t>Khách lẻ có dưới 12 người, đăng ký theo chuyến và thanh toán vé khi đăng ký.</w:t>
            </w:r>
          </w:p>
        </w:tc>
      </w:tr>
      <w:tr w:rsidR="00362A44" w14:paraId="2AE69945" w14:textId="77777777">
        <w:trPr>
          <w:cantSplit/>
          <w:jc w:val="center"/>
        </w:trPr>
        <w:tc>
          <w:tcPr>
            <w:tcW w:w="115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4460F6A" w14:textId="77777777" w:rsidR="00362A44" w:rsidRDefault="00000000">
            <w:pPr>
              <w:spacing w:after="0" w:line="240" w:lineRule="auto"/>
            </w:pPr>
            <w:r>
              <w:rPr>
                <w:sz w:val="18"/>
              </w:rPr>
              <w:t>BR04</w:t>
            </w:r>
          </w:p>
        </w:tc>
        <w:tc>
          <w:tcPr>
            <w:tcW w:w="84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7ECA1DCF" w14:textId="77777777" w:rsidR="00362A44" w:rsidRDefault="00000000">
            <w:pPr>
              <w:spacing w:after="0" w:line="240" w:lineRule="auto"/>
            </w:pPr>
            <w:r>
              <w:rPr>
                <w:sz w:val="18"/>
              </w:rPr>
              <w:t>Khách đoàn có trên 12 người, chọn ngày đi, đặt cọc; hủy trước khi đi thì mất cọc; phần kinh phí còn lại thanh toán sau tour.</w:t>
            </w:r>
          </w:p>
        </w:tc>
      </w:tr>
      <w:tr w:rsidR="00362A44" w14:paraId="5D0CE929" w14:textId="77777777">
        <w:trPr>
          <w:cantSplit/>
          <w:jc w:val="center"/>
        </w:trPr>
        <w:tc>
          <w:tcPr>
            <w:tcW w:w="115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6B92A456" w14:textId="77777777" w:rsidR="00362A44" w:rsidRDefault="00000000">
            <w:pPr>
              <w:spacing w:after="0" w:line="240" w:lineRule="auto"/>
            </w:pPr>
            <w:r>
              <w:rPr>
                <w:sz w:val="18"/>
              </w:rPr>
              <w:t>BR05</w:t>
            </w:r>
          </w:p>
        </w:tc>
        <w:tc>
          <w:tcPr>
            <w:tcW w:w="84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73B760E3" w14:textId="77777777" w:rsidR="00362A44" w:rsidRDefault="00000000">
            <w:pPr>
              <w:spacing w:after="0" w:line="240" w:lineRule="auto"/>
            </w:pPr>
            <w:r>
              <w:rPr>
                <w:sz w:val="18"/>
              </w:rPr>
              <w:t>Đoàn mua bảo hiểm phải khai danh sách đủ số người đi cùng.</w:t>
            </w:r>
          </w:p>
        </w:tc>
      </w:tr>
      <w:tr w:rsidR="00362A44" w14:paraId="6B2D80FF" w14:textId="77777777">
        <w:trPr>
          <w:cantSplit/>
          <w:jc w:val="center"/>
        </w:trPr>
        <w:tc>
          <w:tcPr>
            <w:tcW w:w="115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5359BE1C" w14:textId="77777777" w:rsidR="00362A44" w:rsidRDefault="00000000">
            <w:pPr>
              <w:spacing w:after="0" w:line="240" w:lineRule="auto"/>
            </w:pPr>
            <w:r>
              <w:rPr>
                <w:sz w:val="18"/>
              </w:rPr>
              <w:t>BR06</w:t>
            </w:r>
          </w:p>
        </w:tc>
        <w:tc>
          <w:tcPr>
            <w:tcW w:w="84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4DF0772" w14:textId="77777777" w:rsidR="00362A44" w:rsidRDefault="00000000">
            <w:pPr>
              <w:spacing w:after="0" w:line="240" w:lineRule="auto"/>
            </w:pPr>
            <w:r>
              <w:rPr>
                <w:sz w:val="18"/>
              </w:rPr>
              <w:t>Mỗi chuyến khách lẻ có đúng một hướng dẫn viên; đoàn có thể có nhiều hướng dẫn viên; lịch của một hướng dẫn viên không được chồng chéo.</w:t>
            </w:r>
          </w:p>
        </w:tc>
      </w:tr>
      <w:tr w:rsidR="00362A44" w14:paraId="6DFA991E" w14:textId="77777777">
        <w:trPr>
          <w:cantSplit/>
          <w:jc w:val="center"/>
        </w:trPr>
        <w:tc>
          <w:tcPr>
            <w:tcW w:w="115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BBA95A5" w14:textId="77777777" w:rsidR="00362A44" w:rsidRDefault="00000000">
            <w:pPr>
              <w:spacing w:after="0" w:line="240" w:lineRule="auto"/>
            </w:pPr>
            <w:r>
              <w:rPr>
                <w:sz w:val="18"/>
              </w:rPr>
              <w:t>BR07</w:t>
            </w:r>
          </w:p>
        </w:tc>
        <w:tc>
          <w:tcPr>
            <w:tcW w:w="84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500BC111" w14:textId="77777777" w:rsidR="00362A44" w:rsidRDefault="00000000">
            <w:pPr>
              <w:spacing w:after="0" w:line="240" w:lineRule="auto"/>
            </w:pPr>
            <w:r>
              <w:rPr>
                <w:sz w:val="18"/>
              </w:rPr>
              <w:t>Lương tháng = lương căn bản + tổng thù lao các tour kết thúc trong tháng.</w:t>
            </w:r>
          </w:p>
        </w:tc>
      </w:tr>
      <w:tr w:rsidR="00362A44" w14:paraId="2BAC365E" w14:textId="77777777">
        <w:trPr>
          <w:cantSplit/>
          <w:jc w:val="center"/>
        </w:trPr>
        <w:tc>
          <w:tcPr>
            <w:tcW w:w="115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1D0FBF9" w14:textId="77777777" w:rsidR="00362A44" w:rsidRDefault="00000000">
            <w:pPr>
              <w:spacing w:after="0" w:line="240" w:lineRule="auto"/>
            </w:pPr>
            <w:r>
              <w:rPr>
                <w:sz w:val="18"/>
              </w:rPr>
              <w:t>BR08</w:t>
            </w:r>
          </w:p>
        </w:tc>
        <w:tc>
          <w:tcPr>
            <w:tcW w:w="84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095F64D7" w14:textId="77777777" w:rsidR="00362A44" w:rsidRDefault="00000000">
            <w:pPr>
              <w:spacing w:after="0" w:line="240" w:lineRule="auto"/>
            </w:pPr>
            <w:r>
              <w:rPr>
                <w:sz w:val="18"/>
              </w:rPr>
              <w:t>Phiếu khảo sát chỉ gửi sau khi tour kết thúc; mỗi đăng ký nhận tối đa một phiếu, điểm đánh giá từ 1 đến 5.</w:t>
            </w:r>
          </w:p>
        </w:tc>
      </w:tr>
      <w:tr w:rsidR="00362A44" w14:paraId="105B5893" w14:textId="77777777">
        <w:trPr>
          <w:cantSplit/>
          <w:jc w:val="center"/>
        </w:trPr>
        <w:tc>
          <w:tcPr>
            <w:tcW w:w="115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08AE78B6" w14:textId="77777777" w:rsidR="00362A44" w:rsidRDefault="00000000">
            <w:pPr>
              <w:spacing w:after="0" w:line="240" w:lineRule="auto"/>
            </w:pPr>
            <w:r>
              <w:rPr>
                <w:sz w:val="18"/>
              </w:rPr>
              <w:t>QD01</w:t>
            </w:r>
          </w:p>
        </w:tc>
        <w:tc>
          <w:tcPr>
            <w:tcW w:w="84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28599950" w14:textId="77777777" w:rsidR="00362A44" w:rsidRDefault="00000000">
            <w:pPr>
              <w:spacing w:after="0" w:line="240" w:lineRule="auto"/>
            </w:pPr>
            <w:r>
              <w:rPr>
                <w:sz w:val="18"/>
              </w:rPr>
              <w:t>Đề chưa quy định trường hợp đúng 12 người. Bài làm tạm từ chối cả đăng ký lẻ và đăng ký đoàn, yêu cầu xác nhận quy tắc.</w:t>
            </w:r>
          </w:p>
        </w:tc>
      </w:tr>
      <w:tr w:rsidR="00362A44" w14:paraId="04BEFACD" w14:textId="77777777">
        <w:trPr>
          <w:cantSplit/>
          <w:jc w:val="center"/>
        </w:trPr>
        <w:tc>
          <w:tcPr>
            <w:tcW w:w="115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B61AFF5" w14:textId="77777777" w:rsidR="00362A44" w:rsidRDefault="00000000">
            <w:pPr>
              <w:spacing w:after="0" w:line="240" w:lineRule="auto"/>
            </w:pPr>
            <w:r>
              <w:rPr>
                <w:sz w:val="18"/>
              </w:rPr>
              <w:t>QD02</w:t>
            </w:r>
          </w:p>
        </w:tc>
        <w:tc>
          <w:tcPr>
            <w:tcW w:w="84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0DA81875" w14:textId="77777777" w:rsidR="00362A44" w:rsidRDefault="00000000">
            <w:pPr>
              <w:spacing w:after="0" w:line="240" w:lineRule="auto"/>
            </w:pPr>
            <w:r>
              <w:rPr>
                <w:sz w:val="18"/>
              </w:rPr>
              <w:t>Ngày kết thúc = ngày đi + số ngày tour - 1.</w:t>
            </w:r>
          </w:p>
        </w:tc>
      </w:tr>
      <w:tr w:rsidR="00362A44" w14:paraId="248599F5" w14:textId="77777777">
        <w:trPr>
          <w:cantSplit/>
          <w:jc w:val="center"/>
        </w:trPr>
        <w:tc>
          <w:tcPr>
            <w:tcW w:w="115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2DA84A17" w14:textId="77777777" w:rsidR="00362A44" w:rsidRDefault="00000000">
            <w:pPr>
              <w:spacing w:after="0" w:line="240" w:lineRule="auto"/>
            </w:pPr>
            <w:r>
              <w:rPr>
                <w:sz w:val="18"/>
              </w:rPr>
              <w:t>QD03</w:t>
            </w:r>
          </w:p>
        </w:tc>
        <w:tc>
          <w:tcPr>
            <w:tcW w:w="84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2C2F1000" w14:textId="77777777" w:rsidR="00362A44" w:rsidRDefault="00000000">
            <w:pPr>
              <w:spacing w:after="0" w:line="240" w:lineRule="auto"/>
            </w:pPr>
            <w:r>
              <w:rPr>
                <w:sz w:val="18"/>
              </w:rPr>
              <w:t>Tổng dự kiến đoàn = đơn giá khách x số người; còn lại = tổng dự kiến - tiền cọc - các khoản đã thanh toán.</w:t>
            </w:r>
          </w:p>
        </w:tc>
      </w:tr>
      <w:tr w:rsidR="00362A44" w14:paraId="4E7C19D0" w14:textId="77777777">
        <w:trPr>
          <w:cantSplit/>
          <w:jc w:val="center"/>
        </w:trPr>
        <w:tc>
          <w:tcPr>
            <w:tcW w:w="115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4700A32" w14:textId="77777777" w:rsidR="00362A44" w:rsidRDefault="00000000">
            <w:pPr>
              <w:spacing w:after="0" w:line="240" w:lineRule="auto"/>
            </w:pPr>
            <w:r>
              <w:rPr>
                <w:sz w:val="18"/>
              </w:rPr>
              <w:t>QD04</w:t>
            </w:r>
          </w:p>
        </w:tc>
        <w:tc>
          <w:tcPr>
            <w:tcW w:w="84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943F0DD" w14:textId="77777777" w:rsidR="00362A44" w:rsidRDefault="00000000">
            <w:pPr>
              <w:spacing w:after="0" w:line="240" w:lineRule="auto"/>
            </w:pPr>
            <w:r>
              <w:rPr>
                <w:sz w:val="18"/>
              </w:rPr>
              <w:t>Mức cọc, phí bảo hiểm và thù lao theo tour không được đề cho sẵn; không tự đặt giá trị.</w:t>
            </w:r>
          </w:p>
        </w:tc>
      </w:tr>
    </w:tbl>
    <w:p w14:paraId="09F71E00" w14:textId="77777777" w:rsidR="00362A44" w:rsidRDefault="00362A44">
      <w:pPr>
        <w:spacing w:after="40"/>
      </w:pPr>
    </w:p>
    <w:p w14:paraId="6846ACE1" w14:textId="77777777" w:rsidR="00362A44" w:rsidRDefault="00000000">
      <w:r>
        <w:br w:type="page"/>
      </w:r>
    </w:p>
    <w:p w14:paraId="7A632D7E" w14:textId="77777777" w:rsidR="00362A44" w:rsidRDefault="00000000">
      <w:pPr>
        <w:pStyle w:val="Heading1"/>
        <w:spacing w:before="160" w:after="80"/>
      </w:pPr>
      <w:r>
        <w:rPr>
          <w:rFonts w:ascii="Times New Roman" w:eastAsia="Times New Roman" w:hAnsi="Times New Roman"/>
        </w:rPr>
        <w:t>2. PHA PHÂN TÍCH</w:t>
      </w:r>
    </w:p>
    <w:p w14:paraId="49D54158" w14:textId="77777777" w:rsidR="00362A44" w:rsidRDefault="00000000">
      <w:pPr>
        <w:pStyle w:val="Heading2"/>
        <w:spacing w:before="100" w:after="80"/>
      </w:pPr>
      <w:r>
        <w:rPr>
          <w:rFonts w:ascii="Times New Roman" w:eastAsia="Times New Roman" w:hAnsi="Times New Roman"/>
        </w:rPr>
        <w:t>2.1. Biểu đồ Use Case</w:t>
      </w:r>
    </w:p>
    <w:p w14:paraId="1538AF81" w14:textId="54BBD4BA" w:rsidR="00362A44" w:rsidRDefault="00000000">
      <w:pPr>
        <w:pStyle w:val="Heading3"/>
        <w:spacing w:before="100" w:after="80"/>
      </w:pPr>
      <w:r>
        <w:rPr>
          <w:rFonts w:ascii="Times New Roman" w:eastAsia="Times New Roman" w:hAnsi="Times New Roman"/>
        </w:rPr>
        <w:t xml:space="preserve">2.1a. Actor và Use Case tổng quát </w:t>
      </w:r>
    </w:p>
    <w:p w14:paraId="3AB195DF" w14:textId="77777777" w:rsidR="00362A44" w:rsidRDefault="00000000">
      <w:r>
        <w:t>Hệ thống có sáu tác nhân nghiệp vụ. Hướng dẫn viên không phải tác nhân vì chỉ được phân công, không trực tiếp thao tác trong ứng dụng. Khách hàng chỉ xem thông tin tour; các nghiệp vụ nội bộ do nhân viên theo vai trò thực hiện.</w:t>
      </w:r>
    </w:p>
    <w:p w14:paraId="49CF53B8" w14:textId="77777777" w:rsidR="00362A44" w:rsidRDefault="00000000">
      <w:pPr>
        <w:spacing w:after="0"/>
        <w:jc w:val="center"/>
      </w:pPr>
      <w:r>
        <w:rPr>
          <w:noProof/>
        </w:rPr>
        <w:drawing>
          <wp:inline distT="0" distB="0" distL="0" distR="0" wp14:anchorId="0FAAEFE5" wp14:editId="2BC1DFE9">
            <wp:extent cx="5943600" cy="4193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png"/>
                    <pic:cNvPicPr/>
                  </pic:nvPicPr>
                  <pic:blipFill>
                    <a:blip r:embed="rId8"/>
                    <a:stretch>
                      <a:fillRect/>
                    </a:stretch>
                  </pic:blipFill>
                  <pic:spPr>
                    <a:xfrm>
                      <a:off x="0" y="0"/>
                      <a:ext cx="5943600" cy="4193540"/>
                    </a:xfrm>
                    <a:prstGeom prst="rect">
                      <a:avLst/>
                    </a:prstGeom>
                  </pic:spPr>
                </pic:pic>
              </a:graphicData>
            </a:graphic>
          </wp:inline>
        </w:drawing>
      </w:r>
    </w:p>
    <w:p w14:paraId="31CB8D2A" w14:textId="77777777" w:rsidR="00362A44" w:rsidRDefault="00000000">
      <w:pPr>
        <w:spacing w:before="40" w:after="140"/>
        <w:jc w:val="center"/>
      </w:pPr>
      <w:r>
        <w:rPr>
          <w:i/>
          <w:sz w:val="20"/>
        </w:rPr>
        <w:t>Hình P.1. Use Case tổng quát hệ thống quản lý công ty du lịch</w:t>
      </w:r>
    </w:p>
    <w:p w14:paraId="68F35D7F" w14:textId="77777777" w:rsidR="00362A44" w:rsidRDefault="00000000">
      <w:pPr>
        <w:spacing w:after="40"/>
      </w:pPr>
      <w:r>
        <w:t>Use Case tổng quát bao quát tra cứu tour, lập chuyến, đăng ký khách lẻ và khách đoàn, phân công hướng dẫn viên, kết thúc tour, khảo sát, tính lương và thống kê.</w:t>
      </w:r>
    </w:p>
    <w:p w14:paraId="5B56B7CA" w14:textId="77777777" w:rsidR="00362A44" w:rsidRDefault="00000000">
      <w:r>
        <w:br w:type="page"/>
      </w:r>
    </w:p>
    <w:p w14:paraId="28D59461" w14:textId="44DCB76A" w:rsidR="00362A44" w:rsidRDefault="00000000">
      <w:pPr>
        <w:pStyle w:val="Heading3"/>
        <w:spacing w:before="100" w:after="80"/>
      </w:pPr>
      <w:r>
        <w:rPr>
          <w:rFonts w:ascii="Times New Roman" w:eastAsia="Times New Roman" w:hAnsi="Times New Roman"/>
        </w:rPr>
        <w:t xml:space="preserve">2.1b. Phân rã Use Case từ đăng ký tour đến kết thúc tour </w:t>
      </w:r>
    </w:p>
    <w:p w14:paraId="24AA1878" w14:textId="77777777" w:rsidR="00362A44" w:rsidRDefault="00000000">
      <w:r>
        <w:t>Đăng ký khách lẻ luôn gồm chọn chuyến còn mở và thu tiền vé. Lập phiếu đoàn luôn gồm đặt cọc; nhập danh sách thành viên là phần mở rộng khi đoàn mua bảo hiểm. Hủy đăng ký đoàn xảy ra khi đoàn không đi và tiền cọc bị mất. Phân công hướng dẫn viên luôn kiểm tra lịch. Sau khi tour hoàn thành, đoàn thanh toán phần còn lại; bộ phận chăm sóc khách hàng gửi khảo sát và chỉ ghi nhận góp ý nếu khách phản hồi.</w:t>
      </w:r>
    </w:p>
    <w:p w14:paraId="2C797528" w14:textId="77777777" w:rsidR="00362A44" w:rsidRDefault="00000000">
      <w:pPr>
        <w:spacing w:after="0"/>
        <w:jc w:val="center"/>
      </w:pPr>
      <w:r>
        <w:rPr>
          <w:noProof/>
        </w:rPr>
        <w:drawing>
          <wp:inline distT="0" distB="0" distL="0" distR="0" wp14:anchorId="47B7BE91" wp14:editId="6F16A11B">
            <wp:extent cx="5806440" cy="49354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png"/>
                    <pic:cNvPicPr/>
                  </pic:nvPicPr>
                  <pic:blipFill>
                    <a:blip r:embed="rId9"/>
                    <a:stretch>
                      <a:fillRect/>
                    </a:stretch>
                  </pic:blipFill>
                  <pic:spPr>
                    <a:xfrm>
                      <a:off x="0" y="0"/>
                      <a:ext cx="5806440" cy="4935474"/>
                    </a:xfrm>
                    <a:prstGeom prst="rect">
                      <a:avLst/>
                    </a:prstGeom>
                  </pic:spPr>
                </pic:pic>
              </a:graphicData>
            </a:graphic>
          </wp:inline>
        </w:drawing>
      </w:r>
    </w:p>
    <w:p w14:paraId="4A9056E6" w14:textId="77777777" w:rsidR="00362A44" w:rsidRDefault="00000000">
      <w:pPr>
        <w:spacing w:before="40" w:after="140"/>
        <w:jc w:val="center"/>
      </w:pPr>
      <w:r>
        <w:rPr>
          <w:i/>
          <w:sz w:val="20"/>
        </w:rPr>
        <w:t>Hình P.2. Phân rã Use Case đăng ký tour đến kết thúc tour</w:t>
      </w:r>
    </w:p>
    <w:p w14:paraId="1E628774" w14:textId="77777777" w:rsidR="00362A44" w:rsidRDefault="00000000">
      <w:r>
        <w:br w:type="page"/>
      </w:r>
    </w:p>
    <w:p w14:paraId="44F33512" w14:textId="77777777" w:rsidR="00362A44" w:rsidRDefault="00000000">
      <w:pPr>
        <w:pStyle w:val="Heading3"/>
        <w:spacing w:before="100" w:after="80"/>
      </w:pPr>
      <w:r>
        <w:rPr>
          <w:rFonts w:ascii="Times New Roman" w:eastAsia="Times New Roman" w:hAnsi="Times New Roman"/>
        </w:rPr>
        <w:t>Phân rã Use Case quản lý tour - hành trình</w:t>
      </w:r>
    </w:p>
    <w:p w14:paraId="4147DBC4" w14:textId="77777777" w:rsidR="00362A44" w:rsidRDefault="00000000">
      <w:r>
        <w:t>Nhân viên điều hành quản lý tour, có thể thêm tour, thêm điểm dừng, gắn phương tiện cho từng chặng và gắn điểm tham quan. Khi thêm điểm dừng có khách sạn, hệ thống kiểm tra hạng sao từ 2 đến 5.</w:t>
      </w:r>
    </w:p>
    <w:p w14:paraId="7CC6BB13" w14:textId="77777777" w:rsidR="00362A44" w:rsidRDefault="00000000">
      <w:pPr>
        <w:spacing w:after="0"/>
        <w:jc w:val="center"/>
      </w:pPr>
      <w:r>
        <w:rPr>
          <w:noProof/>
        </w:rPr>
        <w:drawing>
          <wp:inline distT="0" distB="0" distL="0" distR="0" wp14:anchorId="522F803E" wp14:editId="0357B90C">
            <wp:extent cx="5943600" cy="25338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png"/>
                    <pic:cNvPicPr/>
                  </pic:nvPicPr>
                  <pic:blipFill>
                    <a:blip r:embed="rId10"/>
                    <a:stretch>
                      <a:fillRect/>
                    </a:stretch>
                  </pic:blipFill>
                  <pic:spPr>
                    <a:xfrm>
                      <a:off x="0" y="0"/>
                      <a:ext cx="5943600" cy="2533851"/>
                    </a:xfrm>
                    <a:prstGeom prst="rect">
                      <a:avLst/>
                    </a:prstGeom>
                  </pic:spPr>
                </pic:pic>
              </a:graphicData>
            </a:graphic>
          </wp:inline>
        </w:drawing>
      </w:r>
    </w:p>
    <w:p w14:paraId="6F03D60A" w14:textId="77777777" w:rsidR="00362A44" w:rsidRDefault="00000000">
      <w:pPr>
        <w:spacing w:before="40" w:after="140"/>
        <w:jc w:val="center"/>
      </w:pPr>
      <w:r>
        <w:rPr>
          <w:i/>
          <w:sz w:val="20"/>
        </w:rPr>
        <w:t>Hình P.3. Phân rã Use Case quản lý tour - hành trình</w:t>
      </w:r>
    </w:p>
    <w:p w14:paraId="01372D81" w14:textId="77777777" w:rsidR="00362A44" w:rsidRDefault="00000000">
      <w:r>
        <w:br w:type="page"/>
      </w:r>
    </w:p>
    <w:p w14:paraId="3CD968AF" w14:textId="77777777" w:rsidR="00362A44" w:rsidRDefault="00000000">
      <w:pPr>
        <w:pStyle w:val="Heading3"/>
        <w:spacing w:before="100" w:after="80"/>
      </w:pPr>
      <w:r>
        <w:rPr>
          <w:rFonts w:ascii="Times New Roman" w:eastAsia="Times New Roman" w:hAnsi="Times New Roman"/>
        </w:rPr>
        <w:t>2.1c. Phân rã Use Case quản lý danh mục</w:t>
      </w:r>
    </w:p>
    <w:p w14:paraId="7B91CB9A" w14:textId="77777777" w:rsidR="00362A44" w:rsidRDefault="00000000">
      <w:pPr>
        <w:spacing w:after="60"/>
      </w:pPr>
      <w:r>
        <w:t>Nhân viên điều hành cập nhật phương tiện, điểm bán vé, hồ sơ hướng dẫn viên và điểm tham quan; hệ thống kiểm tra dữ liệu trước khi lưu.</w:t>
      </w:r>
    </w:p>
    <w:p w14:paraId="233CC9EF" w14:textId="77777777" w:rsidR="00362A44" w:rsidRDefault="00000000">
      <w:pPr>
        <w:spacing w:after="0"/>
        <w:jc w:val="center"/>
      </w:pPr>
      <w:r>
        <w:rPr>
          <w:noProof/>
        </w:rPr>
        <w:drawing>
          <wp:inline distT="0" distB="0" distL="0" distR="0" wp14:anchorId="5762B1C3" wp14:editId="004A6CB8">
            <wp:extent cx="5897880" cy="39112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UC_danh_muc.png"/>
                    <pic:cNvPicPr/>
                  </pic:nvPicPr>
                  <pic:blipFill>
                    <a:blip r:embed="rId11"/>
                    <a:stretch>
                      <a:fillRect/>
                    </a:stretch>
                  </pic:blipFill>
                  <pic:spPr>
                    <a:xfrm>
                      <a:off x="0" y="0"/>
                      <a:ext cx="5897880" cy="3911226"/>
                    </a:xfrm>
                    <a:prstGeom prst="rect">
                      <a:avLst/>
                    </a:prstGeom>
                  </pic:spPr>
                </pic:pic>
              </a:graphicData>
            </a:graphic>
          </wp:inline>
        </w:drawing>
      </w:r>
    </w:p>
    <w:p w14:paraId="6E1B9A62" w14:textId="77777777" w:rsidR="00362A44" w:rsidRDefault="00000000">
      <w:pPr>
        <w:spacing w:before="40" w:after="140"/>
        <w:jc w:val="center"/>
      </w:pPr>
      <w:r>
        <w:rPr>
          <w:i/>
          <w:sz w:val="20"/>
        </w:rPr>
        <w:t>Hình bổ sung A.1. Phân rã Use Case quản lý danh mục</w:t>
      </w:r>
    </w:p>
    <w:p w14:paraId="33FE8329" w14:textId="77777777" w:rsidR="00362A44" w:rsidRDefault="00000000">
      <w:r>
        <w:br w:type="page"/>
      </w:r>
    </w:p>
    <w:p w14:paraId="45FA828D" w14:textId="77777777" w:rsidR="00362A44" w:rsidRDefault="00000000">
      <w:pPr>
        <w:pStyle w:val="Heading3"/>
        <w:spacing w:before="100" w:after="80"/>
      </w:pPr>
      <w:r>
        <w:rPr>
          <w:rFonts w:ascii="Times New Roman" w:eastAsia="Times New Roman" w:hAnsi="Times New Roman"/>
        </w:rPr>
        <w:t>2.1d. Phân rã Use Case lương và thống kê</w:t>
      </w:r>
    </w:p>
    <w:p w14:paraId="366F4014" w14:textId="77777777" w:rsidR="00362A44" w:rsidRDefault="00000000">
      <w:pPr>
        <w:spacing w:after="60"/>
      </w:pPr>
      <w:r>
        <w:t>Kế toán chọn kỳ cần xem, tính lương theo các tour đã kết thúc và tra cứu số liệu đăng ký, doanh thu.</w:t>
      </w:r>
    </w:p>
    <w:p w14:paraId="64FA0579" w14:textId="77777777" w:rsidR="00362A44" w:rsidRDefault="00000000">
      <w:pPr>
        <w:spacing w:after="0"/>
        <w:jc w:val="center"/>
      </w:pPr>
      <w:r>
        <w:rPr>
          <w:noProof/>
        </w:rPr>
        <w:drawing>
          <wp:inline distT="0" distB="0" distL="0" distR="0" wp14:anchorId="42399161" wp14:editId="358B1B78">
            <wp:extent cx="5897880" cy="39112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UC_luong_thong_ke.png"/>
                    <pic:cNvPicPr/>
                  </pic:nvPicPr>
                  <pic:blipFill>
                    <a:blip r:embed="rId12"/>
                    <a:stretch>
                      <a:fillRect/>
                    </a:stretch>
                  </pic:blipFill>
                  <pic:spPr>
                    <a:xfrm>
                      <a:off x="0" y="0"/>
                      <a:ext cx="5897880" cy="3911226"/>
                    </a:xfrm>
                    <a:prstGeom prst="rect">
                      <a:avLst/>
                    </a:prstGeom>
                  </pic:spPr>
                </pic:pic>
              </a:graphicData>
            </a:graphic>
          </wp:inline>
        </w:drawing>
      </w:r>
    </w:p>
    <w:p w14:paraId="66B0D45D" w14:textId="77777777" w:rsidR="00362A44" w:rsidRDefault="00000000">
      <w:pPr>
        <w:spacing w:before="40" w:after="140"/>
        <w:jc w:val="center"/>
      </w:pPr>
      <w:r>
        <w:rPr>
          <w:i/>
          <w:sz w:val="20"/>
        </w:rPr>
        <w:t>Hình bổ sung A.2. Phân rã Use Case lương và thống kê</w:t>
      </w:r>
    </w:p>
    <w:p w14:paraId="28CFD2B9" w14:textId="77777777" w:rsidR="00362A44" w:rsidRDefault="00000000">
      <w:r>
        <w:br w:type="page"/>
      </w:r>
    </w:p>
    <w:p w14:paraId="47D3BC01" w14:textId="62754129" w:rsidR="00362A44" w:rsidRDefault="00000000">
      <w:pPr>
        <w:pStyle w:val="Heading2"/>
        <w:spacing w:before="100" w:after="80"/>
      </w:pPr>
      <w:r>
        <w:rPr>
          <w:rFonts w:ascii="Times New Roman" w:eastAsia="Times New Roman" w:hAnsi="Times New Roman"/>
        </w:rPr>
        <w:t xml:space="preserve">2.2. Biểu đồ lớp phân tích </w:t>
      </w:r>
    </w:p>
    <w:p w14:paraId="20E04011" w14:textId="77777777" w:rsidR="00362A44" w:rsidRDefault="00000000">
      <w:r>
        <w:t>Phiếu đăng ký là lớp trừu tượng, được chuyên biệt thành phiếu đăng ký lẻ và phiếu đăng ký đoàn. Tour quản lý các điểm dừng, chặng phương tiện và điểm tham quan; các quan hệ nhiều-nhiều được tách thành lớp kết hợp để lưu thứ tự. Phân công hướng dẫn viên trỏ đến một chuyến lẻ hoặc một phiếu đoàn.</w:t>
      </w:r>
    </w:p>
    <w:p w14:paraId="56068D83" w14:textId="77777777" w:rsidR="00362A44" w:rsidRDefault="00000000">
      <w:r>
        <w:t>Biểu đồ lớp phân tích thể hiện đầy đủ các lớp, thuộc tính, bội số liên kết, quan hệ hợp thành và quan hệ kế thừa của phiếu đăng ký.</w:t>
      </w:r>
    </w:p>
    <w:p w14:paraId="546FC36A" w14:textId="77777777" w:rsidR="00362A44" w:rsidRDefault="00362A44">
      <w:pPr>
        <w:sectPr w:rsidR="00362A44">
          <w:footerReference w:type="default" r:id="rId13"/>
          <w:pgSz w:w="11906" w:h="16838"/>
          <w:pgMar w:top="1162" w:right="1134" w:bottom="1134" w:left="1191" w:header="720" w:footer="720" w:gutter="0"/>
          <w:cols w:space="720"/>
          <w:titlePg/>
          <w:docGrid w:linePitch="360"/>
        </w:sectPr>
      </w:pPr>
    </w:p>
    <w:p w14:paraId="5EA897C4" w14:textId="77777777" w:rsidR="00362A44" w:rsidRDefault="00000000">
      <w:pPr>
        <w:spacing w:after="0"/>
        <w:jc w:val="center"/>
      </w:pPr>
      <w:r>
        <w:rPr>
          <w:noProof/>
        </w:rPr>
        <w:drawing>
          <wp:inline distT="0" distB="0" distL="0" distR="0" wp14:anchorId="34A99BAB" wp14:editId="58C554DF">
            <wp:extent cx="6393180" cy="589153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a.png"/>
                    <pic:cNvPicPr/>
                  </pic:nvPicPr>
                  <pic:blipFill>
                    <a:blip r:embed="rId14"/>
                    <a:stretch>
                      <a:fillRect/>
                    </a:stretch>
                  </pic:blipFill>
                  <pic:spPr>
                    <a:xfrm>
                      <a:off x="0" y="0"/>
                      <a:ext cx="6393677" cy="5891988"/>
                    </a:xfrm>
                    <a:prstGeom prst="rect">
                      <a:avLst/>
                    </a:prstGeom>
                  </pic:spPr>
                </pic:pic>
              </a:graphicData>
            </a:graphic>
          </wp:inline>
        </w:drawing>
      </w:r>
    </w:p>
    <w:p w14:paraId="04D32761" w14:textId="77777777" w:rsidR="00362A44" w:rsidRDefault="00000000">
      <w:pPr>
        <w:spacing w:before="40" w:after="140"/>
        <w:jc w:val="center"/>
      </w:pPr>
      <w:r>
        <w:rPr>
          <w:i/>
          <w:sz w:val="20"/>
        </w:rPr>
        <w:t>Hình P.4. Biểu đồ lớp phân tích (Class Diagram)</w:t>
      </w:r>
    </w:p>
    <w:p w14:paraId="339A5A4E" w14:textId="77777777" w:rsidR="00362A44" w:rsidRDefault="00362A44">
      <w:pPr>
        <w:sectPr w:rsidR="00362A44">
          <w:pgSz w:w="16838" w:h="11906" w:orient="landscape"/>
          <w:pgMar w:top="397" w:right="624" w:bottom="397" w:left="624" w:header="720" w:footer="720" w:gutter="0"/>
          <w:cols w:space="720"/>
          <w:titlePg/>
          <w:docGrid w:linePitch="360"/>
        </w:sectPr>
      </w:pPr>
    </w:p>
    <w:p w14:paraId="4387204D" w14:textId="77777777" w:rsidR="00362A44" w:rsidRDefault="00000000">
      <w:pPr>
        <w:pStyle w:val="Heading3"/>
        <w:spacing w:before="100" w:after="80"/>
      </w:pPr>
      <w:r>
        <w:rPr>
          <w:rFonts w:ascii="Times New Roman" w:eastAsia="Times New Roman" w:hAnsi="Times New Roman"/>
        </w:rPr>
        <w:t>2.2.1. Mối liên kết giữa các lớp (Câu 2)</w:t>
      </w:r>
    </w:p>
    <w:tbl>
      <w:tblPr>
        <w:tblW w:w="0" w:type="auto"/>
        <w:jc w:val="center"/>
        <w:tblLayout w:type="fixed"/>
        <w:tblLook w:val="04A0" w:firstRow="1" w:lastRow="0" w:firstColumn="1" w:lastColumn="0" w:noHBand="0" w:noVBand="1"/>
      </w:tblPr>
      <w:tblGrid>
        <w:gridCol w:w="3096"/>
        <w:gridCol w:w="1440"/>
        <w:gridCol w:w="5112"/>
      </w:tblGrid>
      <w:tr w:rsidR="00362A44" w14:paraId="5D59952B" w14:textId="77777777">
        <w:trPr>
          <w:cantSplit/>
          <w:tblHeader/>
          <w:jc w:val="center"/>
        </w:trPr>
        <w:tc>
          <w:tcPr>
            <w:tcW w:w="30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1EF0C21" w14:textId="77777777" w:rsidR="00362A44" w:rsidRDefault="00000000">
            <w:pPr>
              <w:spacing w:after="0" w:line="240" w:lineRule="auto"/>
              <w:jc w:val="center"/>
            </w:pPr>
            <w:r>
              <w:rPr>
                <w:b/>
                <w:sz w:val="17"/>
              </w:rPr>
              <w:t>Quan hệ</w:t>
            </w:r>
          </w:p>
        </w:tc>
        <w:tc>
          <w:tcPr>
            <w:tcW w:w="144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AB125E1" w14:textId="77777777" w:rsidR="00362A44" w:rsidRDefault="00000000">
            <w:pPr>
              <w:spacing w:after="0" w:line="240" w:lineRule="auto"/>
              <w:jc w:val="center"/>
            </w:pPr>
            <w:r>
              <w:rPr>
                <w:b/>
                <w:sz w:val="17"/>
              </w:rPr>
              <w:t>Bội số</w:t>
            </w:r>
          </w:p>
        </w:tc>
        <w:tc>
          <w:tcPr>
            <w:tcW w:w="51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907050D" w14:textId="77777777" w:rsidR="00362A44" w:rsidRDefault="00000000">
            <w:pPr>
              <w:spacing w:after="0" w:line="240" w:lineRule="auto"/>
              <w:jc w:val="center"/>
            </w:pPr>
            <w:r>
              <w:rPr>
                <w:b/>
                <w:sz w:val="17"/>
              </w:rPr>
              <w:t>Diễn giải</w:t>
            </w:r>
          </w:p>
        </w:tc>
      </w:tr>
      <w:tr w:rsidR="00362A44" w14:paraId="7884A7EE" w14:textId="77777777">
        <w:trPr>
          <w:cantSplit/>
          <w:jc w:val="center"/>
        </w:trPr>
        <w:tc>
          <w:tcPr>
            <w:tcW w:w="30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50BC7D78" w14:textId="77777777" w:rsidR="00362A44" w:rsidRDefault="00000000">
            <w:pPr>
              <w:spacing w:after="0" w:line="240" w:lineRule="auto"/>
            </w:pPr>
            <w:r>
              <w:rPr>
                <w:sz w:val="17"/>
              </w:rPr>
              <w:t>Tour - DiemDung</w:t>
            </w:r>
          </w:p>
        </w:tc>
        <w:tc>
          <w:tcPr>
            <w:tcW w:w="144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6A263F2E" w14:textId="77777777" w:rsidR="00362A44" w:rsidRDefault="00000000">
            <w:pPr>
              <w:spacing w:after="0" w:line="240" w:lineRule="auto"/>
            </w:pPr>
            <w:r>
              <w:rPr>
                <w:sz w:val="17"/>
              </w:rPr>
              <w:t>1 - 1..*</w:t>
            </w:r>
          </w:p>
        </w:tc>
        <w:tc>
          <w:tcPr>
            <w:tcW w:w="51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5852B8B4" w14:textId="77777777" w:rsidR="00362A44" w:rsidRDefault="00000000">
            <w:pPr>
              <w:spacing w:after="0" w:line="240" w:lineRule="auto"/>
            </w:pPr>
            <w:r>
              <w:rPr>
                <w:sz w:val="17"/>
              </w:rPr>
              <w:t>Một tour gồm các điểm dừng có thứ tự; DiemDung phụ thuộc tour.</w:t>
            </w:r>
          </w:p>
        </w:tc>
      </w:tr>
      <w:tr w:rsidR="00362A44" w14:paraId="2B50A66A" w14:textId="77777777">
        <w:trPr>
          <w:cantSplit/>
          <w:jc w:val="center"/>
        </w:trPr>
        <w:tc>
          <w:tcPr>
            <w:tcW w:w="30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42B4DCC" w14:textId="77777777" w:rsidR="00362A44" w:rsidRDefault="00000000">
            <w:pPr>
              <w:spacing w:after="0" w:line="240" w:lineRule="auto"/>
            </w:pPr>
            <w:r>
              <w:rPr>
                <w:sz w:val="17"/>
              </w:rPr>
              <w:t>Tour - ChangPhuongTien</w:t>
            </w:r>
          </w:p>
        </w:tc>
        <w:tc>
          <w:tcPr>
            <w:tcW w:w="144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5C545A28" w14:textId="77777777" w:rsidR="00362A44" w:rsidRDefault="00000000">
            <w:pPr>
              <w:spacing w:after="0" w:line="240" w:lineRule="auto"/>
            </w:pPr>
            <w:r>
              <w:rPr>
                <w:sz w:val="17"/>
              </w:rPr>
              <w:t>1 - 1..*</w:t>
            </w:r>
          </w:p>
        </w:tc>
        <w:tc>
          <w:tcPr>
            <w:tcW w:w="51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2B13A293" w14:textId="77777777" w:rsidR="00362A44" w:rsidRDefault="00000000">
            <w:pPr>
              <w:spacing w:after="0" w:line="240" w:lineRule="auto"/>
            </w:pPr>
            <w:r>
              <w:rPr>
                <w:sz w:val="17"/>
              </w:rPr>
              <w:t>Mỗi chặng thuộc một tour; lưu thứ tự chặng và ghi chú.</w:t>
            </w:r>
          </w:p>
        </w:tc>
      </w:tr>
      <w:tr w:rsidR="00362A44" w14:paraId="1CA93DBD" w14:textId="77777777">
        <w:trPr>
          <w:cantSplit/>
          <w:jc w:val="center"/>
        </w:trPr>
        <w:tc>
          <w:tcPr>
            <w:tcW w:w="30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500CEF26" w14:textId="77777777" w:rsidR="00362A44" w:rsidRDefault="00000000">
            <w:pPr>
              <w:spacing w:after="0" w:line="240" w:lineRule="auto"/>
            </w:pPr>
            <w:r>
              <w:rPr>
                <w:sz w:val="17"/>
              </w:rPr>
              <w:t>ChangPhuongTien - PhuongTien</w:t>
            </w:r>
          </w:p>
        </w:tc>
        <w:tc>
          <w:tcPr>
            <w:tcW w:w="144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B3F58F4" w14:textId="77777777" w:rsidR="00362A44" w:rsidRDefault="00000000">
            <w:pPr>
              <w:spacing w:after="0" w:line="240" w:lineRule="auto"/>
            </w:pPr>
            <w:r>
              <w:rPr>
                <w:sz w:val="17"/>
              </w:rPr>
              <w:t>* - 1</w:t>
            </w:r>
          </w:p>
        </w:tc>
        <w:tc>
          <w:tcPr>
            <w:tcW w:w="51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68443B71" w14:textId="77777777" w:rsidR="00362A44" w:rsidRDefault="00000000">
            <w:pPr>
              <w:spacing w:after="0" w:line="240" w:lineRule="auto"/>
            </w:pPr>
            <w:r>
              <w:rPr>
                <w:sz w:val="17"/>
              </w:rPr>
              <w:t>Một phương tiện có thể được dùng ở nhiều chặng.</w:t>
            </w:r>
          </w:p>
        </w:tc>
      </w:tr>
      <w:tr w:rsidR="00362A44" w14:paraId="6F794A9E" w14:textId="77777777">
        <w:trPr>
          <w:cantSplit/>
          <w:jc w:val="center"/>
        </w:trPr>
        <w:tc>
          <w:tcPr>
            <w:tcW w:w="30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23B22D6A" w14:textId="77777777" w:rsidR="00362A44" w:rsidRDefault="00000000">
            <w:pPr>
              <w:spacing w:after="0" w:line="240" w:lineRule="auto"/>
            </w:pPr>
            <w:r>
              <w:rPr>
                <w:sz w:val="17"/>
              </w:rPr>
              <w:t>Tour - TourDiemThamQuan</w:t>
            </w:r>
          </w:p>
        </w:tc>
        <w:tc>
          <w:tcPr>
            <w:tcW w:w="144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0585065D" w14:textId="77777777" w:rsidR="00362A44" w:rsidRDefault="00000000">
            <w:pPr>
              <w:spacing w:after="0" w:line="240" w:lineRule="auto"/>
            </w:pPr>
            <w:r>
              <w:rPr>
                <w:sz w:val="17"/>
              </w:rPr>
              <w:t>1 - 0..*</w:t>
            </w:r>
          </w:p>
        </w:tc>
        <w:tc>
          <w:tcPr>
            <w:tcW w:w="51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5B51E2DE" w14:textId="77777777" w:rsidR="00362A44" w:rsidRDefault="00000000">
            <w:pPr>
              <w:spacing w:after="0" w:line="240" w:lineRule="auto"/>
            </w:pPr>
            <w:r>
              <w:rPr>
                <w:sz w:val="17"/>
              </w:rPr>
              <w:t>Lớp kết hợp lưu thứ tự điểm tham quan trong tour.</w:t>
            </w:r>
          </w:p>
        </w:tc>
      </w:tr>
      <w:tr w:rsidR="00362A44" w14:paraId="32314F0C" w14:textId="77777777">
        <w:trPr>
          <w:cantSplit/>
          <w:jc w:val="center"/>
        </w:trPr>
        <w:tc>
          <w:tcPr>
            <w:tcW w:w="30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B3085CA" w14:textId="77777777" w:rsidR="00362A44" w:rsidRDefault="00000000">
            <w:pPr>
              <w:spacing w:after="0" w:line="240" w:lineRule="auto"/>
            </w:pPr>
            <w:r>
              <w:rPr>
                <w:sz w:val="17"/>
              </w:rPr>
              <w:t>DiemThamQuan - TourDiemThamQuan</w:t>
            </w:r>
          </w:p>
        </w:tc>
        <w:tc>
          <w:tcPr>
            <w:tcW w:w="144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2F89498F" w14:textId="77777777" w:rsidR="00362A44" w:rsidRDefault="00000000">
            <w:pPr>
              <w:spacing w:after="0" w:line="240" w:lineRule="auto"/>
            </w:pPr>
            <w:r>
              <w:rPr>
                <w:sz w:val="17"/>
              </w:rPr>
              <w:t>1 - 0..*</w:t>
            </w:r>
          </w:p>
        </w:tc>
        <w:tc>
          <w:tcPr>
            <w:tcW w:w="51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0D7CF1C" w14:textId="77777777" w:rsidR="00362A44" w:rsidRDefault="00000000">
            <w:pPr>
              <w:spacing w:after="0" w:line="240" w:lineRule="auto"/>
            </w:pPr>
            <w:r>
              <w:rPr>
                <w:sz w:val="17"/>
              </w:rPr>
              <w:t>Một điểm tham quan có thể thuộc nhiều tour.</w:t>
            </w:r>
          </w:p>
        </w:tc>
      </w:tr>
      <w:tr w:rsidR="00362A44" w14:paraId="1F36FE1D" w14:textId="77777777">
        <w:trPr>
          <w:cantSplit/>
          <w:jc w:val="center"/>
        </w:trPr>
        <w:tc>
          <w:tcPr>
            <w:tcW w:w="30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28B24C16" w14:textId="77777777" w:rsidR="00362A44" w:rsidRDefault="00000000">
            <w:pPr>
              <w:spacing w:after="0" w:line="240" w:lineRule="auto"/>
            </w:pPr>
            <w:r>
              <w:rPr>
                <w:sz w:val="17"/>
              </w:rPr>
              <w:t>Tour - ChuyenLe</w:t>
            </w:r>
          </w:p>
        </w:tc>
        <w:tc>
          <w:tcPr>
            <w:tcW w:w="144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5B1DC1D4" w14:textId="77777777" w:rsidR="00362A44" w:rsidRDefault="00000000">
            <w:pPr>
              <w:spacing w:after="0" w:line="240" w:lineRule="auto"/>
            </w:pPr>
            <w:r>
              <w:rPr>
                <w:sz w:val="17"/>
              </w:rPr>
              <w:t>1 - 0..*</w:t>
            </w:r>
          </w:p>
        </w:tc>
        <w:tc>
          <w:tcPr>
            <w:tcW w:w="51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FA1DA0E" w14:textId="77777777" w:rsidR="00362A44" w:rsidRDefault="00000000">
            <w:pPr>
              <w:spacing w:after="0" w:line="240" w:lineRule="auto"/>
            </w:pPr>
            <w:r>
              <w:rPr>
                <w:sz w:val="17"/>
              </w:rPr>
              <w:t>Một tour có thể mở nhiều lịch chuyến khách lẻ.</w:t>
            </w:r>
          </w:p>
        </w:tc>
      </w:tr>
      <w:tr w:rsidR="00362A44" w14:paraId="2EE1060C" w14:textId="77777777">
        <w:trPr>
          <w:cantSplit/>
          <w:jc w:val="center"/>
        </w:trPr>
        <w:tc>
          <w:tcPr>
            <w:tcW w:w="30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BBF6CC3" w14:textId="77777777" w:rsidR="00362A44" w:rsidRDefault="00000000">
            <w:pPr>
              <w:spacing w:after="0" w:line="240" w:lineRule="auto"/>
            </w:pPr>
            <w:r>
              <w:rPr>
                <w:sz w:val="17"/>
              </w:rPr>
              <w:t>Tour - PhieuDangKyDoan</w:t>
            </w:r>
          </w:p>
        </w:tc>
        <w:tc>
          <w:tcPr>
            <w:tcW w:w="144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9BC4098" w14:textId="77777777" w:rsidR="00362A44" w:rsidRDefault="00000000">
            <w:pPr>
              <w:spacing w:after="0" w:line="240" w:lineRule="auto"/>
            </w:pPr>
            <w:r>
              <w:rPr>
                <w:sz w:val="17"/>
              </w:rPr>
              <w:t>1 - 0..*</w:t>
            </w:r>
          </w:p>
        </w:tc>
        <w:tc>
          <w:tcPr>
            <w:tcW w:w="51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6606D332" w14:textId="77777777" w:rsidR="00362A44" w:rsidRDefault="00000000">
            <w:pPr>
              <w:spacing w:after="0" w:line="240" w:lineRule="auto"/>
            </w:pPr>
            <w:r>
              <w:rPr>
                <w:sz w:val="17"/>
              </w:rPr>
              <w:t>Mỗi phiếu đoàn đăng ký một tour; tour có thể nhận nhiều phiếu đoàn.</w:t>
            </w:r>
          </w:p>
        </w:tc>
      </w:tr>
      <w:tr w:rsidR="00362A44" w14:paraId="544CFA33" w14:textId="77777777">
        <w:trPr>
          <w:cantSplit/>
          <w:jc w:val="center"/>
        </w:trPr>
        <w:tc>
          <w:tcPr>
            <w:tcW w:w="30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09B1CEE2" w14:textId="77777777" w:rsidR="00362A44" w:rsidRDefault="00000000">
            <w:pPr>
              <w:spacing w:after="0" w:line="240" w:lineRule="auto"/>
            </w:pPr>
            <w:r>
              <w:rPr>
                <w:sz w:val="17"/>
              </w:rPr>
              <w:t>ChuyenLe - PhieuDangKyLe</w:t>
            </w:r>
          </w:p>
        </w:tc>
        <w:tc>
          <w:tcPr>
            <w:tcW w:w="144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055A6363" w14:textId="77777777" w:rsidR="00362A44" w:rsidRDefault="00000000">
            <w:pPr>
              <w:spacing w:after="0" w:line="240" w:lineRule="auto"/>
            </w:pPr>
            <w:r>
              <w:rPr>
                <w:sz w:val="17"/>
              </w:rPr>
              <w:t>1 - 0..*</w:t>
            </w:r>
          </w:p>
        </w:tc>
        <w:tc>
          <w:tcPr>
            <w:tcW w:w="51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77A371AD" w14:textId="77777777" w:rsidR="00362A44" w:rsidRDefault="00000000">
            <w:pPr>
              <w:spacing w:after="0" w:line="240" w:lineRule="auto"/>
            </w:pPr>
            <w:r>
              <w:rPr>
                <w:sz w:val="17"/>
              </w:rPr>
              <w:t>Một chuyến nhận nhiều phiếu lẻ; mỗi phiếu thuộc một chuyến.</w:t>
            </w:r>
          </w:p>
        </w:tc>
      </w:tr>
      <w:tr w:rsidR="00362A44" w14:paraId="7C75AD40" w14:textId="77777777">
        <w:trPr>
          <w:cantSplit/>
          <w:jc w:val="center"/>
        </w:trPr>
        <w:tc>
          <w:tcPr>
            <w:tcW w:w="30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28275636" w14:textId="77777777" w:rsidR="00362A44" w:rsidRDefault="00000000">
            <w:pPr>
              <w:spacing w:after="0" w:line="240" w:lineRule="auto"/>
            </w:pPr>
            <w:r>
              <w:rPr>
                <w:sz w:val="17"/>
              </w:rPr>
              <w:t>DiemBanVe - PhieuDangKyLe</w:t>
            </w:r>
          </w:p>
        </w:tc>
        <w:tc>
          <w:tcPr>
            <w:tcW w:w="144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08232DBD" w14:textId="77777777" w:rsidR="00362A44" w:rsidRDefault="00000000">
            <w:pPr>
              <w:spacing w:after="0" w:line="240" w:lineRule="auto"/>
            </w:pPr>
            <w:r>
              <w:rPr>
                <w:sz w:val="17"/>
              </w:rPr>
              <w:t>1 - 0..*</w:t>
            </w:r>
          </w:p>
        </w:tc>
        <w:tc>
          <w:tcPr>
            <w:tcW w:w="51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89E5026" w14:textId="77777777" w:rsidR="00362A44" w:rsidRDefault="00000000">
            <w:pPr>
              <w:spacing w:after="0" w:line="240" w:lineRule="auto"/>
            </w:pPr>
            <w:r>
              <w:rPr>
                <w:sz w:val="17"/>
              </w:rPr>
              <w:t>Mỗi phiếu lẻ được lập tại một điểm bán vé.</w:t>
            </w:r>
          </w:p>
        </w:tc>
      </w:tr>
      <w:tr w:rsidR="00362A44" w14:paraId="5103E102" w14:textId="77777777">
        <w:trPr>
          <w:cantSplit/>
          <w:jc w:val="center"/>
        </w:trPr>
        <w:tc>
          <w:tcPr>
            <w:tcW w:w="30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9845C39" w14:textId="77777777" w:rsidR="00362A44" w:rsidRDefault="00000000">
            <w:pPr>
              <w:spacing w:after="0" w:line="240" w:lineRule="auto"/>
            </w:pPr>
            <w:r>
              <w:rPr>
                <w:sz w:val="17"/>
              </w:rPr>
              <w:t>PhieuDangKy - hai lớp phiếu con</w:t>
            </w:r>
          </w:p>
        </w:tc>
        <w:tc>
          <w:tcPr>
            <w:tcW w:w="144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75D2C6CD" w14:textId="77777777" w:rsidR="00362A44" w:rsidRDefault="00000000">
            <w:pPr>
              <w:spacing w:after="0" w:line="240" w:lineRule="auto"/>
            </w:pPr>
            <w:r>
              <w:rPr>
                <w:sz w:val="17"/>
              </w:rPr>
              <w:t>Kế thừa</w:t>
            </w:r>
          </w:p>
        </w:tc>
        <w:tc>
          <w:tcPr>
            <w:tcW w:w="51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221AD58" w14:textId="77777777" w:rsidR="00362A44" w:rsidRDefault="00000000">
            <w:pPr>
              <w:spacing w:after="0" w:line="240" w:lineRule="auto"/>
            </w:pPr>
            <w:r>
              <w:rPr>
                <w:sz w:val="17"/>
              </w:rPr>
              <w:t>Hai loại phiếu kế thừa mã, ngày đăng ký, số người và trạng thái.</w:t>
            </w:r>
          </w:p>
        </w:tc>
      </w:tr>
      <w:tr w:rsidR="00362A44" w14:paraId="5F0D91D6" w14:textId="77777777">
        <w:trPr>
          <w:cantSplit/>
          <w:jc w:val="center"/>
        </w:trPr>
        <w:tc>
          <w:tcPr>
            <w:tcW w:w="30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CDBF3FA" w14:textId="77777777" w:rsidR="00362A44" w:rsidRDefault="00000000">
            <w:pPr>
              <w:spacing w:after="0" w:line="240" w:lineRule="auto"/>
            </w:pPr>
            <w:r>
              <w:rPr>
                <w:sz w:val="17"/>
              </w:rPr>
              <w:t>DoanKhach - PhieuDangKyDoan</w:t>
            </w:r>
          </w:p>
        </w:tc>
        <w:tc>
          <w:tcPr>
            <w:tcW w:w="144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D2B8707" w14:textId="77777777" w:rsidR="00362A44" w:rsidRDefault="00000000">
            <w:pPr>
              <w:spacing w:after="0" w:line="240" w:lineRule="auto"/>
            </w:pPr>
            <w:r>
              <w:rPr>
                <w:sz w:val="17"/>
              </w:rPr>
              <w:t>1 - 0..*</w:t>
            </w:r>
          </w:p>
        </w:tc>
        <w:tc>
          <w:tcPr>
            <w:tcW w:w="51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9E7DCC7" w14:textId="77777777" w:rsidR="00362A44" w:rsidRDefault="00000000">
            <w:pPr>
              <w:spacing w:after="0" w:line="240" w:lineRule="auto"/>
            </w:pPr>
            <w:r>
              <w:rPr>
                <w:sz w:val="17"/>
              </w:rPr>
              <w:t>Thông tin đoàn có thể dùng trong nhiều lần đăng ký.</w:t>
            </w:r>
          </w:p>
        </w:tc>
      </w:tr>
      <w:tr w:rsidR="00362A44" w14:paraId="4B1C8576" w14:textId="77777777">
        <w:trPr>
          <w:cantSplit/>
          <w:jc w:val="center"/>
        </w:trPr>
        <w:tc>
          <w:tcPr>
            <w:tcW w:w="30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26A0ACE3" w14:textId="77777777" w:rsidR="00362A44" w:rsidRDefault="00000000">
            <w:pPr>
              <w:spacing w:after="0" w:line="240" w:lineRule="auto"/>
            </w:pPr>
            <w:r>
              <w:rPr>
                <w:sz w:val="17"/>
              </w:rPr>
              <w:t>PhieuDangKyDoan - ThanhVienDoan</w:t>
            </w:r>
          </w:p>
        </w:tc>
        <w:tc>
          <w:tcPr>
            <w:tcW w:w="144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7D155AC0" w14:textId="77777777" w:rsidR="00362A44" w:rsidRDefault="00000000">
            <w:pPr>
              <w:spacing w:after="0" w:line="240" w:lineRule="auto"/>
            </w:pPr>
            <w:r>
              <w:rPr>
                <w:sz w:val="17"/>
              </w:rPr>
              <w:t>1 - 0..*</w:t>
            </w:r>
          </w:p>
        </w:tc>
        <w:tc>
          <w:tcPr>
            <w:tcW w:w="51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747733C" w14:textId="77777777" w:rsidR="00362A44" w:rsidRDefault="00000000">
            <w:pPr>
              <w:spacing w:after="0" w:line="240" w:lineRule="auto"/>
            </w:pPr>
            <w:r>
              <w:rPr>
                <w:sz w:val="17"/>
              </w:rPr>
              <w:t>Nếu mua bảo hiểm, danh sách phải đủ số người.</w:t>
            </w:r>
          </w:p>
        </w:tc>
      </w:tr>
      <w:tr w:rsidR="00362A44" w14:paraId="314ABACA" w14:textId="77777777">
        <w:trPr>
          <w:cantSplit/>
          <w:jc w:val="center"/>
        </w:trPr>
        <w:tc>
          <w:tcPr>
            <w:tcW w:w="30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2038D058" w14:textId="77777777" w:rsidR="00362A44" w:rsidRDefault="00000000">
            <w:pPr>
              <w:spacing w:after="0" w:line="240" w:lineRule="auto"/>
            </w:pPr>
            <w:r>
              <w:rPr>
                <w:sz w:val="17"/>
              </w:rPr>
              <w:t>PhieuDangKyDoan - ThanhToanDoan</w:t>
            </w:r>
          </w:p>
        </w:tc>
        <w:tc>
          <w:tcPr>
            <w:tcW w:w="144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E9D7698" w14:textId="77777777" w:rsidR="00362A44" w:rsidRDefault="00000000">
            <w:pPr>
              <w:spacing w:after="0" w:line="240" w:lineRule="auto"/>
            </w:pPr>
            <w:r>
              <w:rPr>
                <w:sz w:val="17"/>
              </w:rPr>
              <w:t>1 - 0..*</w:t>
            </w:r>
          </w:p>
        </w:tc>
        <w:tc>
          <w:tcPr>
            <w:tcW w:w="51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9DB68A8" w14:textId="77777777" w:rsidR="00362A44" w:rsidRDefault="00000000">
            <w:pPr>
              <w:spacing w:after="0" w:line="240" w:lineRule="auto"/>
            </w:pPr>
            <w:r>
              <w:rPr>
                <w:sz w:val="17"/>
              </w:rPr>
              <w:t>Một phiếu đoàn có thể thanh toán thành nhiều lần sau tour.</w:t>
            </w:r>
          </w:p>
        </w:tc>
      </w:tr>
      <w:tr w:rsidR="00362A44" w14:paraId="3AA174DE" w14:textId="77777777">
        <w:trPr>
          <w:cantSplit/>
          <w:jc w:val="center"/>
        </w:trPr>
        <w:tc>
          <w:tcPr>
            <w:tcW w:w="30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AECB558" w14:textId="77777777" w:rsidR="00362A44" w:rsidRDefault="00000000">
            <w:pPr>
              <w:spacing w:after="0" w:line="240" w:lineRule="auto"/>
            </w:pPr>
            <w:r>
              <w:rPr>
                <w:sz w:val="17"/>
              </w:rPr>
              <w:t>HuongDanVien - PhanCong</w:t>
            </w:r>
          </w:p>
        </w:tc>
        <w:tc>
          <w:tcPr>
            <w:tcW w:w="144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05F5C245" w14:textId="77777777" w:rsidR="00362A44" w:rsidRDefault="00000000">
            <w:pPr>
              <w:spacing w:after="0" w:line="240" w:lineRule="auto"/>
            </w:pPr>
            <w:r>
              <w:rPr>
                <w:sz w:val="17"/>
              </w:rPr>
              <w:t>1 - 0..*</w:t>
            </w:r>
          </w:p>
        </w:tc>
        <w:tc>
          <w:tcPr>
            <w:tcW w:w="51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02A879D" w14:textId="77777777" w:rsidR="00362A44" w:rsidRDefault="00000000">
            <w:pPr>
              <w:spacing w:after="0" w:line="240" w:lineRule="auto"/>
            </w:pPr>
            <w:r>
              <w:rPr>
                <w:sz w:val="17"/>
              </w:rPr>
              <w:t>Một HDV có nhiều phân công ở các khoảng thời gian khác nhau.</w:t>
            </w:r>
          </w:p>
        </w:tc>
      </w:tr>
      <w:tr w:rsidR="00362A44" w14:paraId="77E974D9" w14:textId="77777777">
        <w:trPr>
          <w:cantSplit/>
          <w:jc w:val="center"/>
        </w:trPr>
        <w:tc>
          <w:tcPr>
            <w:tcW w:w="30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5F0D3287" w14:textId="77777777" w:rsidR="00362A44" w:rsidRDefault="00000000">
            <w:pPr>
              <w:spacing w:after="0" w:line="240" w:lineRule="auto"/>
            </w:pPr>
            <w:r>
              <w:rPr>
                <w:sz w:val="17"/>
              </w:rPr>
              <w:t>ChuyenLe - PhanCong</w:t>
            </w:r>
          </w:p>
        </w:tc>
        <w:tc>
          <w:tcPr>
            <w:tcW w:w="144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85842A2" w14:textId="77777777" w:rsidR="00362A44" w:rsidRDefault="00000000">
            <w:pPr>
              <w:spacing w:after="0" w:line="240" w:lineRule="auto"/>
            </w:pPr>
            <w:r>
              <w:rPr>
                <w:sz w:val="17"/>
              </w:rPr>
              <w:t>1 - 0..1</w:t>
            </w:r>
          </w:p>
        </w:tc>
        <w:tc>
          <w:tcPr>
            <w:tcW w:w="51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0D00EF4F" w14:textId="77777777" w:rsidR="00362A44" w:rsidRDefault="00000000">
            <w:pPr>
              <w:spacing w:after="0" w:line="240" w:lineRule="auto"/>
            </w:pPr>
            <w:r>
              <w:rPr>
                <w:sz w:val="17"/>
              </w:rPr>
              <w:t>Mỗi chuyến lẻ có tối đa một phân công HDV.</w:t>
            </w:r>
          </w:p>
        </w:tc>
      </w:tr>
      <w:tr w:rsidR="00362A44" w14:paraId="698D27D1" w14:textId="77777777">
        <w:trPr>
          <w:cantSplit/>
          <w:jc w:val="center"/>
        </w:trPr>
        <w:tc>
          <w:tcPr>
            <w:tcW w:w="30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5234B027" w14:textId="77777777" w:rsidR="00362A44" w:rsidRDefault="00000000">
            <w:pPr>
              <w:spacing w:after="0" w:line="240" w:lineRule="auto"/>
            </w:pPr>
            <w:r>
              <w:rPr>
                <w:sz w:val="17"/>
              </w:rPr>
              <w:t>PhieuDangKyDoan - PhanCong</w:t>
            </w:r>
          </w:p>
        </w:tc>
        <w:tc>
          <w:tcPr>
            <w:tcW w:w="144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A56A3CE" w14:textId="77777777" w:rsidR="00362A44" w:rsidRDefault="00000000">
            <w:pPr>
              <w:spacing w:after="0" w:line="240" w:lineRule="auto"/>
            </w:pPr>
            <w:r>
              <w:rPr>
                <w:sz w:val="17"/>
              </w:rPr>
              <w:t>1 - 0..*</w:t>
            </w:r>
          </w:p>
        </w:tc>
        <w:tc>
          <w:tcPr>
            <w:tcW w:w="51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78D6F54B" w14:textId="77777777" w:rsidR="00362A44" w:rsidRDefault="00000000">
            <w:pPr>
              <w:spacing w:after="0" w:line="240" w:lineRule="auto"/>
            </w:pPr>
            <w:r>
              <w:rPr>
                <w:sz w:val="17"/>
              </w:rPr>
              <w:t>Một đoàn có thể có nhiều hướng dẫn viên.</w:t>
            </w:r>
          </w:p>
        </w:tc>
      </w:tr>
      <w:tr w:rsidR="00362A44" w14:paraId="2232CE5A" w14:textId="77777777">
        <w:trPr>
          <w:cantSplit/>
          <w:jc w:val="center"/>
        </w:trPr>
        <w:tc>
          <w:tcPr>
            <w:tcW w:w="3096"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673D7A94" w14:textId="77777777" w:rsidR="00362A44" w:rsidRDefault="00000000">
            <w:pPr>
              <w:spacing w:after="0" w:line="240" w:lineRule="auto"/>
            </w:pPr>
            <w:r>
              <w:rPr>
                <w:sz w:val="17"/>
              </w:rPr>
              <w:t>PhieuDangKy - PhieuKhaoSat</w:t>
            </w:r>
          </w:p>
        </w:tc>
        <w:tc>
          <w:tcPr>
            <w:tcW w:w="1440"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C94710F" w14:textId="77777777" w:rsidR="00362A44" w:rsidRDefault="00000000">
            <w:pPr>
              <w:spacing w:after="0" w:line="240" w:lineRule="auto"/>
            </w:pPr>
            <w:r>
              <w:rPr>
                <w:sz w:val="17"/>
              </w:rPr>
              <w:t>1 - 0..1</w:t>
            </w:r>
          </w:p>
        </w:tc>
        <w:tc>
          <w:tcPr>
            <w:tcW w:w="51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25C21881" w14:textId="77777777" w:rsidR="00362A44" w:rsidRDefault="00000000">
            <w:pPr>
              <w:spacing w:after="0" w:line="240" w:lineRule="auto"/>
            </w:pPr>
            <w:r>
              <w:rPr>
                <w:sz w:val="17"/>
              </w:rPr>
              <w:t>Mỗi đăng ký nhận tối đa một khảo sát.</w:t>
            </w:r>
          </w:p>
        </w:tc>
      </w:tr>
    </w:tbl>
    <w:p w14:paraId="12232319" w14:textId="77777777" w:rsidR="00362A44" w:rsidRDefault="00362A44">
      <w:pPr>
        <w:spacing w:after="40"/>
      </w:pPr>
    </w:p>
    <w:p w14:paraId="690625BC" w14:textId="77777777" w:rsidR="00362A44" w:rsidRDefault="00000000">
      <w:pPr>
        <w:pStyle w:val="Heading3"/>
        <w:spacing w:before="100" w:after="80"/>
      </w:pPr>
      <w:r>
        <w:rPr>
          <w:rFonts w:ascii="Times New Roman" w:eastAsia="Times New Roman" w:hAnsi="Times New Roman"/>
        </w:rPr>
        <w:t>2.2.2. Bảng lớp, ID, thuộc tính và phương thức (Câu 1)</w:t>
      </w:r>
    </w:p>
    <w:p w14:paraId="2BE28B38" w14:textId="77777777" w:rsidR="00362A44" w:rsidRDefault="00000000">
      <w:pPr>
        <w:spacing w:after="80"/>
      </w:pPr>
      <w:r>
        <w:t>ID trong bảng là khóa chính của lớp hoặc khóa ghép. Với hai lớp phiếu cụ thể, mã SoDKLe hoặc SoDKDoan tương ứng với mã phiếu kế thừa từ PhieuDangKy.</w:t>
      </w:r>
    </w:p>
    <w:tbl>
      <w:tblPr>
        <w:tblW w:w="0" w:type="auto"/>
        <w:jc w:val="center"/>
        <w:tblLayout w:type="fixed"/>
        <w:tblLook w:val="04A0" w:firstRow="1" w:lastRow="0" w:firstColumn="1" w:lastColumn="0" w:noHBand="0" w:noVBand="1"/>
      </w:tblPr>
      <w:tblGrid>
        <w:gridCol w:w="1612"/>
        <w:gridCol w:w="2015"/>
        <w:gridCol w:w="3671"/>
        <w:gridCol w:w="2347"/>
      </w:tblGrid>
      <w:tr w:rsidR="00362A44" w14:paraId="755A0ACB" w14:textId="77777777">
        <w:trPr>
          <w:cantSplit/>
          <w:tblHeader/>
          <w:jc w:val="center"/>
        </w:trPr>
        <w:tc>
          <w:tcPr>
            <w:tcW w:w="16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2D03A8BB" w14:textId="77777777" w:rsidR="00362A44" w:rsidRDefault="00000000">
            <w:pPr>
              <w:spacing w:after="0" w:line="240" w:lineRule="auto"/>
              <w:jc w:val="center"/>
            </w:pPr>
            <w:r>
              <w:rPr>
                <w:b/>
                <w:sz w:val="16"/>
              </w:rPr>
              <w:t>Lớp</w:t>
            </w:r>
          </w:p>
        </w:tc>
        <w:tc>
          <w:tcPr>
            <w:tcW w:w="2015"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006CC90E" w14:textId="77777777" w:rsidR="00362A44" w:rsidRDefault="00000000">
            <w:pPr>
              <w:spacing w:after="0" w:line="240" w:lineRule="auto"/>
              <w:jc w:val="center"/>
            </w:pPr>
            <w:r>
              <w:rPr>
                <w:b/>
                <w:sz w:val="16"/>
              </w:rPr>
              <w:t>ID</w:t>
            </w:r>
          </w:p>
        </w:tc>
        <w:tc>
          <w:tcPr>
            <w:tcW w:w="3671"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6869DD9F" w14:textId="77777777" w:rsidR="00362A44" w:rsidRDefault="00000000">
            <w:pPr>
              <w:spacing w:after="0" w:line="240" w:lineRule="auto"/>
              <w:jc w:val="center"/>
            </w:pPr>
            <w:r>
              <w:rPr>
                <w:b/>
                <w:sz w:val="16"/>
              </w:rPr>
              <w:t>Thuộc tính tiêu biểu</w:t>
            </w:r>
          </w:p>
        </w:tc>
        <w:tc>
          <w:tcPr>
            <w:tcW w:w="2347"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0681E2A" w14:textId="77777777" w:rsidR="00362A44" w:rsidRDefault="00000000">
            <w:pPr>
              <w:spacing w:after="0" w:line="240" w:lineRule="auto"/>
              <w:jc w:val="center"/>
            </w:pPr>
            <w:r>
              <w:rPr>
                <w:b/>
                <w:sz w:val="16"/>
              </w:rPr>
              <w:t>Phương thức chính</w:t>
            </w:r>
          </w:p>
        </w:tc>
      </w:tr>
      <w:tr w:rsidR="00362A44" w14:paraId="6AE1EBAB" w14:textId="77777777">
        <w:trPr>
          <w:cantSplit/>
          <w:jc w:val="center"/>
        </w:trPr>
        <w:tc>
          <w:tcPr>
            <w:tcW w:w="16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A5D1046" w14:textId="77777777" w:rsidR="00362A44" w:rsidRDefault="00000000">
            <w:pPr>
              <w:spacing w:after="0" w:line="240" w:lineRule="auto"/>
            </w:pPr>
            <w:r>
              <w:rPr>
                <w:sz w:val="16"/>
              </w:rPr>
              <w:t>Tour</w:t>
            </w:r>
          </w:p>
        </w:tc>
        <w:tc>
          <w:tcPr>
            <w:tcW w:w="2015"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7F461116" w14:textId="77777777" w:rsidR="00362A44" w:rsidRDefault="00000000">
            <w:pPr>
              <w:spacing w:after="0" w:line="240" w:lineRule="auto"/>
            </w:pPr>
            <w:r>
              <w:rPr>
                <w:sz w:val="16"/>
              </w:rPr>
              <w:t>MaTour</w:t>
            </w:r>
          </w:p>
        </w:tc>
        <w:tc>
          <w:tcPr>
            <w:tcW w:w="3671"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E0A7A05" w14:textId="77777777" w:rsidR="00362A44" w:rsidRDefault="00000000">
            <w:pPr>
              <w:spacing w:after="0" w:line="240" w:lineRule="auto"/>
            </w:pPr>
            <w:r>
              <w:rPr>
                <w:sz w:val="16"/>
              </w:rPr>
              <w:t>TenTour, SoNgay, SoDem, DonGiaKhach, MoTa, DangMoBan</w:t>
            </w:r>
          </w:p>
        </w:tc>
        <w:tc>
          <w:tcPr>
            <w:tcW w:w="2347"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2F7E390" w14:textId="77777777" w:rsidR="00362A44" w:rsidRDefault="00000000">
            <w:pPr>
              <w:spacing w:after="0" w:line="240" w:lineRule="auto"/>
            </w:pPr>
            <w:r>
              <w:rPr>
                <w:sz w:val="16"/>
              </w:rPr>
              <w:t>themTour(), themDiemDung(), ganPhuongTien(), ganDiemThamQuan(), laySoNgay()</w:t>
            </w:r>
          </w:p>
        </w:tc>
      </w:tr>
      <w:tr w:rsidR="00362A44" w14:paraId="689B3510" w14:textId="77777777">
        <w:trPr>
          <w:cantSplit/>
          <w:jc w:val="center"/>
        </w:trPr>
        <w:tc>
          <w:tcPr>
            <w:tcW w:w="16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781AEF96" w14:textId="77777777" w:rsidR="00362A44" w:rsidRDefault="00000000">
            <w:pPr>
              <w:spacing w:after="0" w:line="240" w:lineRule="auto"/>
            </w:pPr>
            <w:r>
              <w:rPr>
                <w:sz w:val="16"/>
              </w:rPr>
              <w:t>DiemDung</w:t>
            </w:r>
          </w:p>
        </w:tc>
        <w:tc>
          <w:tcPr>
            <w:tcW w:w="2015"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C66400F" w14:textId="77777777" w:rsidR="00362A44" w:rsidRDefault="00000000">
            <w:pPr>
              <w:spacing w:after="0" w:line="240" w:lineRule="auto"/>
            </w:pPr>
            <w:r>
              <w:rPr>
                <w:sz w:val="16"/>
              </w:rPr>
              <w:t>MaTour + ThuTu</w:t>
            </w:r>
          </w:p>
        </w:tc>
        <w:tc>
          <w:tcPr>
            <w:tcW w:w="3671"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9B44EF3" w14:textId="77777777" w:rsidR="00362A44" w:rsidRDefault="00000000">
            <w:pPr>
              <w:spacing w:after="0" w:line="240" w:lineRule="auto"/>
            </w:pPr>
            <w:r>
              <w:rPr>
                <w:sz w:val="16"/>
              </w:rPr>
              <w:t>TenDiemDung, DoiPhuongTien, CoNoiAn, CoKhachSan, HangSaoKhachSan</w:t>
            </w:r>
          </w:p>
        </w:tc>
        <w:tc>
          <w:tcPr>
            <w:tcW w:w="2347"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55458F67" w14:textId="77777777" w:rsidR="00362A44" w:rsidRDefault="00000000">
            <w:pPr>
              <w:spacing w:after="0" w:line="240" w:lineRule="auto"/>
            </w:pPr>
            <w:r>
              <w:rPr>
                <w:sz w:val="16"/>
              </w:rPr>
              <w:t>-</w:t>
            </w:r>
          </w:p>
        </w:tc>
      </w:tr>
      <w:tr w:rsidR="00362A44" w14:paraId="45D61F16" w14:textId="77777777">
        <w:trPr>
          <w:cantSplit/>
          <w:jc w:val="center"/>
        </w:trPr>
        <w:tc>
          <w:tcPr>
            <w:tcW w:w="16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254F8E11" w14:textId="77777777" w:rsidR="00362A44" w:rsidRDefault="00000000">
            <w:pPr>
              <w:spacing w:after="0" w:line="240" w:lineRule="auto"/>
            </w:pPr>
            <w:r>
              <w:rPr>
                <w:sz w:val="16"/>
              </w:rPr>
              <w:t>PhuongTien</w:t>
            </w:r>
          </w:p>
        </w:tc>
        <w:tc>
          <w:tcPr>
            <w:tcW w:w="2015"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7809E130" w14:textId="77777777" w:rsidR="00362A44" w:rsidRDefault="00000000">
            <w:pPr>
              <w:spacing w:after="0" w:line="240" w:lineRule="auto"/>
            </w:pPr>
            <w:r>
              <w:rPr>
                <w:sz w:val="16"/>
              </w:rPr>
              <w:t>MaPT</w:t>
            </w:r>
          </w:p>
        </w:tc>
        <w:tc>
          <w:tcPr>
            <w:tcW w:w="3671"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2E10E56D" w14:textId="77777777" w:rsidR="00362A44" w:rsidRDefault="00000000">
            <w:pPr>
              <w:spacing w:after="0" w:line="240" w:lineRule="auto"/>
            </w:pPr>
            <w:r>
              <w:rPr>
                <w:sz w:val="16"/>
              </w:rPr>
              <w:t>TenPT, GhiChu</w:t>
            </w:r>
          </w:p>
        </w:tc>
        <w:tc>
          <w:tcPr>
            <w:tcW w:w="2347"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593E4B28" w14:textId="77777777" w:rsidR="00362A44" w:rsidRDefault="00000000">
            <w:pPr>
              <w:spacing w:after="0" w:line="240" w:lineRule="auto"/>
            </w:pPr>
            <w:r>
              <w:rPr>
                <w:sz w:val="16"/>
              </w:rPr>
              <w:t>themPhuongTien()</w:t>
            </w:r>
          </w:p>
        </w:tc>
      </w:tr>
      <w:tr w:rsidR="00362A44" w14:paraId="60704751" w14:textId="77777777">
        <w:trPr>
          <w:cantSplit/>
          <w:jc w:val="center"/>
        </w:trPr>
        <w:tc>
          <w:tcPr>
            <w:tcW w:w="16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2737BDD" w14:textId="77777777" w:rsidR="00362A44" w:rsidRDefault="00000000">
            <w:pPr>
              <w:spacing w:after="0" w:line="240" w:lineRule="auto"/>
            </w:pPr>
            <w:r>
              <w:rPr>
                <w:sz w:val="16"/>
              </w:rPr>
              <w:t>ChangPhuongTien</w:t>
            </w:r>
          </w:p>
        </w:tc>
        <w:tc>
          <w:tcPr>
            <w:tcW w:w="2015"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6363A433" w14:textId="77777777" w:rsidR="00362A44" w:rsidRDefault="00000000">
            <w:pPr>
              <w:spacing w:after="0" w:line="240" w:lineRule="auto"/>
            </w:pPr>
            <w:r>
              <w:rPr>
                <w:sz w:val="16"/>
              </w:rPr>
              <w:t>MaTour + ThuTuChang + MaPT</w:t>
            </w:r>
          </w:p>
        </w:tc>
        <w:tc>
          <w:tcPr>
            <w:tcW w:w="3671"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009F2D58" w14:textId="77777777" w:rsidR="00362A44" w:rsidRDefault="00000000">
            <w:pPr>
              <w:spacing w:after="0" w:line="240" w:lineRule="auto"/>
            </w:pPr>
            <w:r>
              <w:rPr>
                <w:sz w:val="16"/>
              </w:rPr>
              <w:t>ThuTuChang, GhiChu</w:t>
            </w:r>
          </w:p>
        </w:tc>
        <w:tc>
          <w:tcPr>
            <w:tcW w:w="2347"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759B4343" w14:textId="77777777" w:rsidR="00362A44" w:rsidRDefault="00000000">
            <w:pPr>
              <w:spacing w:after="0" w:line="240" w:lineRule="auto"/>
            </w:pPr>
            <w:r>
              <w:rPr>
                <w:sz w:val="16"/>
              </w:rPr>
              <w:t>-</w:t>
            </w:r>
          </w:p>
        </w:tc>
      </w:tr>
      <w:tr w:rsidR="00362A44" w14:paraId="4C1543A1" w14:textId="77777777">
        <w:trPr>
          <w:cantSplit/>
          <w:jc w:val="center"/>
        </w:trPr>
        <w:tc>
          <w:tcPr>
            <w:tcW w:w="16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E6CDC0C" w14:textId="77777777" w:rsidR="00362A44" w:rsidRDefault="00000000">
            <w:pPr>
              <w:spacing w:after="0" w:line="240" w:lineRule="auto"/>
            </w:pPr>
            <w:r>
              <w:rPr>
                <w:sz w:val="16"/>
              </w:rPr>
              <w:t>DiemThamQuan</w:t>
            </w:r>
          </w:p>
        </w:tc>
        <w:tc>
          <w:tcPr>
            <w:tcW w:w="2015"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142883C" w14:textId="77777777" w:rsidR="00362A44" w:rsidRDefault="00000000">
            <w:pPr>
              <w:spacing w:after="0" w:line="240" w:lineRule="auto"/>
            </w:pPr>
            <w:r>
              <w:rPr>
                <w:sz w:val="16"/>
              </w:rPr>
              <w:t>MaDiemTQ</w:t>
            </w:r>
          </w:p>
        </w:tc>
        <w:tc>
          <w:tcPr>
            <w:tcW w:w="3671"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0713167" w14:textId="77777777" w:rsidR="00362A44" w:rsidRDefault="00000000">
            <w:pPr>
              <w:spacing w:after="0" w:line="240" w:lineRule="auto"/>
            </w:pPr>
            <w:r>
              <w:rPr>
                <w:sz w:val="16"/>
              </w:rPr>
              <w:t>TenDiemTQ, DiaDiem, NoiDung, YNghia</w:t>
            </w:r>
          </w:p>
        </w:tc>
        <w:tc>
          <w:tcPr>
            <w:tcW w:w="2347"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0180FA76" w14:textId="77777777" w:rsidR="00362A44" w:rsidRDefault="00000000">
            <w:pPr>
              <w:spacing w:after="0" w:line="240" w:lineRule="auto"/>
            </w:pPr>
            <w:r>
              <w:rPr>
                <w:sz w:val="16"/>
              </w:rPr>
              <w:t>themDiemThamQuan()</w:t>
            </w:r>
          </w:p>
        </w:tc>
      </w:tr>
      <w:tr w:rsidR="00362A44" w14:paraId="75574A68" w14:textId="77777777">
        <w:trPr>
          <w:cantSplit/>
          <w:jc w:val="center"/>
        </w:trPr>
        <w:tc>
          <w:tcPr>
            <w:tcW w:w="16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66D04B42" w14:textId="77777777" w:rsidR="00362A44" w:rsidRDefault="00000000">
            <w:pPr>
              <w:spacing w:after="0" w:line="240" w:lineRule="auto"/>
            </w:pPr>
            <w:r>
              <w:rPr>
                <w:sz w:val="16"/>
              </w:rPr>
              <w:t>TourDiemThamQuan</w:t>
            </w:r>
          </w:p>
        </w:tc>
        <w:tc>
          <w:tcPr>
            <w:tcW w:w="2015"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5FE40B20" w14:textId="77777777" w:rsidR="00362A44" w:rsidRDefault="00000000">
            <w:pPr>
              <w:spacing w:after="0" w:line="240" w:lineRule="auto"/>
            </w:pPr>
            <w:r>
              <w:rPr>
                <w:sz w:val="16"/>
              </w:rPr>
              <w:t>MaTour + MaDiemTQ</w:t>
            </w:r>
          </w:p>
        </w:tc>
        <w:tc>
          <w:tcPr>
            <w:tcW w:w="3671"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A8BB6E5" w14:textId="77777777" w:rsidR="00362A44" w:rsidRDefault="00000000">
            <w:pPr>
              <w:spacing w:after="0" w:line="240" w:lineRule="auto"/>
            </w:pPr>
            <w:r>
              <w:rPr>
                <w:sz w:val="16"/>
              </w:rPr>
              <w:t>ThuTu</w:t>
            </w:r>
          </w:p>
        </w:tc>
        <w:tc>
          <w:tcPr>
            <w:tcW w:w="2347"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6CF45B16" w14:textId="77777777" w:rsidR="00362A44" w:rsidRDefault="00000000">
            <w:pPr>
              <w:spacing w:after="0" w:line="240" w:lineRule="auto"/>
            </w:pPr>
            <w:r>
              <w:rPr>
                <w:sz w:val="16"/>
              </w:rPr>
              <w:t>-</w:t>
            </w:r>
          </w:p>
        </w:tc>
      </w:tr>
      <w:tr w:rsidR="00362A44" w14:paraId="04A876A5" w14:textId="77777777">
        <w:trPr>
          <w:cantSplit/>
          <w:jc w:val="center"/>
        </w:trPr>
        <w:tc>
          <w:tcPr>
            <w:tcW w:w="16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0CE7BE2" w14:textId="77777777" w:rsidR="00362A44" w:rsidRDefault="00000000">
            <w:pPr>
              <w:spacing w:after="0" w:line="240" w:lineRule="auto"/>
            </w:pPr>
            <w:r>
              <w:rPr>
                <w:sz w:val="16"/>
              </w:rPr>
              <w:t>ChuyenLe</w:t>
            </w:r>
          </w:p>
        </w:tc>
        <w:tc>
          <w:tcPr>
            <w:tcW w:w="2015"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7C734991" w14:textId="77777777" w:rsidR="00362A44" w:rsidRDefault="00000000">
            <w:pPr>
              <w:spacing w:after="0" w:line="240" w:lineRule="auto"/>
            </w:pPr>
            <w:r>
              <w:rPr>
                <w:sz w:val="16"/>
              </w:rPr>
              <w:t>MaChuyen</w:t>
            </w:r>
          </w:p>
        </w:tc>
        <w:tc>
          <w:tcPr>
            <w:tcW w:w="3671"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6DDA2FEA" w14:textId="77777777" w:rsidR="00362A44" w:rsidRDefault="00000000">
            <w:pPr>
              <w:spacing w:after="0" w:line="240" w:lineRule="auto"/>
            </w:pPr>
            <w:r>
              <w:rPr>
                <w:sz w:val="16"/>
              </w:rPr>
              <w:t>NgayDi, NgayVe, DiaDiemDon, TrangThai</w:t>
            </w:r>
          </w:p>
        </w:tc>
        <w:tc>
          <w:tcPr>
            <w:tcW w:w="2347"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666D281B" w14:textId="77777777" w:rsidR="00362A44" w:rsidRDefault="00000000">
            <w:pPr>
              <w:spacing w:after="0" w:line="240" w:lineRule="auto"/>
            </w:pPr>
            <w:r>
              <w:rPr>
                <w:sz w:val="16"/>
              </w:rPr>
              <w:t>taoChuyen(), tinhNgayVe(), dongDangKy(), layDonGia()</w:t>
            </w:r>
          </w:p>
        </w:tc>
      </w:tr>
      <w:tr w:rsidR="00362A44" w14:paraId="7A92BC74" w14:textId="77777777">
        <w:trPr>
          <w:cantSplit/>
          <w:jc w:val="center"/>
        </w:trPr>
        <w:tc>
          <w:tcPr>
            <w:tcW w:w="16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DDC3B75" w14:textId="77777777" w:rsidR="00362A44" w:rsidRDefault="00000000">
            <w:pPr>
              <w:spacing w:after="0" w:line="240" w:lineRule="auto"/>
            </w:pPr>
            <w:r>
              <w:rPr>
                <w:sz w:val="16"/>
              </w:rPr>
              <w:t>DiemBanVe</w:t>
            </w:r>
          </w:p>
        </w:tc>
        <w:tc>
          <w:tcPr>
            <w:tcW w:w="2015"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4E1D518" w14:textId="77777777" w:rsidR="00362A44" w:rsidRDefault="00000000">
            <w:pPr>
              <w:spacing w:after="0" w:line="240" w:lineRule="auto"/>
            </w:pPr>
            <w:r>
              <w:rPr>
                <w:sz w:val="16"/>
              </w:rPr>
              <w:t>MaDiemBan</w:t>
            </w:r>
          </w:p>
        </w:tc>
        <w:tc>
          <w:tcPr>
            <w:tcW w:w="3671"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6B8A82D" w14:textId="77777777" w:rsidR="00362A44" w:rsidRDefault="00000000">
            <w:pPr>
              <w:spacing w:after="0" w:line="240" w:lineRule="auto"/>
            </w:pPr>
            <w:r>
              <w:rPr>
                <w:sz w:val="16"/>
              </w:rPr>
              <w:t>TenDiemBan, DiaChi, DienThoai</w:t>
            </w:r>
          </w:p>
        </w:tc>
        <w:tc>
          <w:tcPr>
            <w:tcW w:w="2347"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65189180" w14:textId="77777777" w:rsidR="00362A44" w:rsidRDefault="00000000">
            <w:pPr>
              <w:spacing w:after="0" w:line="240" w:lineRule="auto"/>
            </w:pPr>
            <w:r>
              <w:rPr>
                <w:sz w:val="16"/>
              </w:rPr>
              <w:t>themDiemBan()</w:t>
            </w:r>
          </w:p>
        </w:tc>
      </w:tr>
      <w:tr w:rsidR="00362A44" w14:paraId="4DBADEDD" w14:textId="77777777">
        <w:trPr>
          <w:cantSplit/>
          <w:jc w:val="center"/>
        </w:trPr>
        <w:tc>
          <w:tcPr>
            <w:tcW w:w="16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6A54AFFD" w14:textId="77777777" w:rsidR="00362A44" w:rsidRDefault="00000000">
            <w:pPr>
              <w:spacing w:after="0" w:line="240" w:lineRule="auto"/>
            </w:pPr>
            <w:r>
              <w:rPr>
                <w:sz w:val="16"/>
              </w:rPr>
              <w:t>PhieuDangKy (trừu tượng)</w:t>
            </w:r>
          </w:p>
        </w:tc>
        <w:tc>
          <w:tcPr>
            <w:tcW w:w="2015"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DF074DF" w14:textId="77777777" w:rsidR="00362A44" w:rsidRDefault="00000000">
            <w:pPr>
              <w:spacing w:after="0" w:line="240" w:lineRule="auto"/>
            </w:pPr>
            <w:r>
              <w:rPr>
                <w:sz w:val="16"/>
              </w:rPr>
              <w:t>SoPhieu</w:t>
            </w:r>
          </w:p>
        </w:tc>
        <w:tc>
          <w:tcPr>
            <w:tcW w:w="3671"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CC0616F" w14:textId="77777777" w:rsidR="00362A44" w:rsidRDefault="00000000">
            <w:pPr>
              <w:spacing w:after="0" w:line="240" w:lineRule="auto"/>
            </w:pPr>
            <w:r>
              <w:rPr>
                <w:sz w:val="16"/>
              </w:rPr>
              <w:t>NgayDangKy, SoNguoi, TrangThai</w:t>
            </w:r>
          </w:p>
        </w:tc>
        <w:tc>
          <w:tcPr>
            <w:tcW w:w="2347"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B66B1AC" w14:textId="77777777" w:rsidR="00362A44" w:rsidRDefault="00000000">
            <w:pPr>
              <w:spacing w:after="0" w:line="240" w:lineRule="auto"/>
            </w:pPr>
            <w:r>
              <w:rPr>
                <w:sz w:val="16"/>
              </w:rPr>
              <w:t>-</w:t>
            </w:r>
          </w:p>
        </w:tc>
      </w:tr>
      <w:tr w:rsidR="00362A44" w14:paraId="66070DC5" w14:textId="77777777">
        <w:trPr>
          <w:cantSplit/>
          <w:jc w:val="center"/>
        </w:trPr>
        <w:tc>
          <w:tcPr>
            <w:tcW w:w="16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50493C9" w14:textId="77777777" w:rsidR="00362A44" w:rsidRDefault="00000000">
            <w:pPr>
              <w:spacing w:after="0" w:line="240" w:lineRule="auto"/>
            </w:pPr>
            <w:r>
              <w:rPr>
                <w:sz w:val="16"/>
              </w:rPr>
              <w:t>PhieuDangKyLe</w:t>
            </w:r>
          </w:p>
        </w:tc>
        <w:tc>
          <w:tcPr>
            <w:tcW w:w="2015"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6BA65524" w14:textId="77777777" w:rsidR="00362A44" w:rsidRDefault="00000000">
            <w:pPr>
              <w:spacing w:after="0" w:line="240" w:lineRule="auto"/>
            </w:pPr>
            <w:r>
              <w:rPr>
                <w:sz w:val="16"/>
              </w:rPr>
              <w:t>SoDKLe</w:t>
            </w:r>
          </w:p>
        </w:tc>
        <w:tc>
          <w:tcPr>
            <w:tcW w:w="3671"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671D3F16" w14:textId="77777777" w:rsidR="00362A44" w:rsidRDefault="00000000">
            <w:pPr>
              <w:spacing w:after="0" w:line="240" w:lineRule="auto"/>
            </w:pPr>
            <w:r>
              <w:rPr>
                <w:sz w:val="16"/>
              </w:rPr>
              <w:t>TenNguoiDangKy, DienThoai, ThanhTien</w:t>
            </w:r>
          </w:p>
        </w:tc>
        <w:tc>
          <w:tcPr>
            <w:tcW w:w="2347"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680A1651" w14:textId="77777777" w:rsidR="00362A44" w:rsidRDefault="00000000">
            <w:pPr>
              <w:spacing w:after="0" w:line="240" w:lineRule="auto"/>
            </w:pPr>
            <w:r>
              <w:rPr>
                <w:sz w:val="16"/>
              </w:rPr>
              <w:t>dangKy(), tinhThanhTien()</w:t>
            </w:r>
          </w:p>
        </w:tc>
      </w:tr>
      <w:tr w:rsidR="00362A44" w14:paraId="593B10D9" w14:textId="77777777">
        <w:trPr>
          <w:cantSplit/>
          <w:jc w:val="center"/>
        </w:trPr>
        <w:tc>
          <w:tcPr>
            <w:tcW w:w="16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7A8316F" w14:textId="77777777" w:rsidR="00362A44" w:rsidRDefault="00000000">
            <w:pPr>
              <w:spacing w:after="0" w:line="240" w:lineRule="auto"/>
            </w:pPr>
            <w:r>
              <w:rPr>
                <w:sz w:val="16"/>
              </w:rPr>
              <w:t>PhieuDangKyDoan</w:t>
            </w:r>
          </w:p>
        </w:tc>
        <w:tc>
          <w:tcPr>
            <w:tcW w:w="2015"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A7D3442" w14:textId="77777777" w:rsidR="00362A44" w:rsidRDefault="00000000">
            <w:pPr>
              <w:spacing w:after="0" w:line="240" w:lineRule="auto"/>
            </w:pPr>
            <w:r>
              <w:rPr>
                <w:sz w:val="16"/>
              </w:rPr>
              <w:t>SoDKDoan</w:t>
            </w:r>
          </w:p>
        </w:tc>
        <w:tc>
          <w:tcPr>
            <w:tcW w:w="3671"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04AA603" w14:textId="77777777" w:rsidR="00362A44" w:rsidRDefault="00000000">
            <w:pPr>
              <w:spacing w:after="0" w:line="240" w:lineRule="auto"/>
            </w:pPr>
            <w:r>
              <w:rPr>
                <w:sz w:val="16"/>
              </w:rPr>
              <w:t>NgayDi, NgayKetThucDuKien, DiaDiemDon, MuaBaoHiem, TienCoc, TongTienDuKien</w:t>
            </w:r>
          </w:p>
        </w:tc>
        <w:tc>
          <w:tcPr>
            <w:tcW w:w="2347"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0ACF995C" w14:textId="77777777" w:rsidR="00362A44" w:rsidRDefault="00000000">
            <w:pPr>
              <w:spacing w:after="0" w:line="240" w:lineRule="auto"/>
            </w:pPr>
            <w:r>
              <w:rPr>
                <w:sz w:val="16"/>
              </w:rPr>
              <w:t>lapPhieu(), tinhNgayKetThuc(), huyMatCoc(), tinhConLai(), hoanTatThanhToan()</w:t>
            </w:r>
          </w:p>
        </w:tc>
      </w:tr>
      <w:tr w:rsidR="00362A44" w14:paraId="74ECC63E" w14:textId="77777777">
        <w:trPr>
          <w:cantSplit/>
          <w:jc w:val="center"/>
        </w:trPr>
        <w:tc>
          <w:tcPr>
            <w:tcW w:w="16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A023809" w14:textId="77777777" w:rsidR="00362A44" w:rsidRDefault="00000000">
            <w:pPr>
              <w:spacing w:after="0" w:line="240" w:lineRule="auto"/>
            </w:pPr>
            <w:r>
              <w:rPr>
                <w:sz w:val="16"/>
              </w:rPr>
              <w:t>DoanKhach</w:t>
            </w:r>
          </w:p>
        </w:tc>
        <w:tc>
          <w:tcPr>
            <w:tcW w:w="2015"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522C9DFD" w14:textId="77777777" w:rsidR="00362A44" w:rsidRDefault="00000000">
            <w:pPr>
              <w:spacing w:after="0" w:line="240" w:lineRule="auto"/>
            </w:pPr>
            <w:r>
              <w:rPr>
                <w:sz w:val="16"/>
              </w:rPr>
              <w:t>MaDoan</w:t>
            </w:r>
          </w:p>
        </w:tc>
        <w:tc>
          <w:tcPr>
            <w:tcW w:w="3671"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4B5E242" w14:textId="77777777" w:rsidR="00362A44" w:rsidRDefault="00000000">
            <w:pPr>
              <w:spacing w:after="0" w:line="240" w:lineRule="auto"/>
            </w:pPr>
            <w:r>
              <w:rPr>
                <w:sz w:val="16"/>
              </w:rPr>
              <w:t>TenCoQuanDaiDien, DiaChi, DienThoai, NguoiDaiDien</w:t>
            </w:r>
          </w:p>
        </w:tc>
        <w:tc>
          <w:tcPr>
            <w:tcW w:w="2347"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20B5AE4F" w14:textId="77777777" w:rsidR="00362A44" w:rsidRDefault="00000000">
            <w:pPr>
              <w:spacing w:after="0" w:line="240" w:lineRule="auto"/>
            </w:pPr>
            <w:r>
              <w:rPr>
                <w:sz w:val="16"/>
              </w:rPr>
              <w:t>luuHoacCapNhat()</w:t>
            </w:r>
          </w:p>
        </w:tc>
      </w:tr>
      <w:tr w:rsidR="00362A44" w14:paraId="70E86649" w14:textId="77777777">
        <w:trPr>
          <w:cantSplit/>
          <w:jc w:val="center"/>
        </w:trPr>
        <w:tc>
          <w:tcPr>
            <w:tcW w:w="16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A7E258B" w14:textId="77777777" w:rsidR="00362A44" w:rsidRDefault="00000000">
            <w:pPr>
              <w:spacing w:after="0" w:line="240" w:lineRule="auto"/>
            </w:pPr>
            <w:r>
              <w:rPr>
                <w:sz w:val="16"/>
              </w:rPr>
              <w:t>ThanhVienDoan</w:t>
            </w:r>
          </w:p>
        </w:tc>
        <w:tc>
          <w:tcPr>
            <w:tcW w:w="2015"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4732A6D" w14:textId="77777777" w:rsidR="00362A44" w:rsidRDefault="00000000">
            <w:pPr>
              <w:spacing w:after="0" w:line="240" w:lineRule="auto"/>
            </w:pPr>
            <w:r>
              <w:rPr>
                <w:sz w:val="16"/>
              </w:rPr>
              <w:t>SoDKDoan + STT</w:t>
            </w:r>
          </w:p>
        </w:tc>
        <w:tc>
          <w:tcPr>
            <w:tcW w:w="3671"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212F64C7" w14:textId="77777777" w:rsidR="00362A44" w:rsidRDefault="00000000">
            <w:pPr>
              <w:spacing w:after="0" w:line="240" w:lineRule="auto"/>
            </w:pPr>
            <w:r>
              <w:rPr>
                <w:sz w:val="16"/>
              </w:rPr>
              <w:t>HoTen, NgaySinh, SoGiayTo</w:t>
            </w:r>
          </w:p>
        </w:tc>
        <w:tc>
          <w:tcPr>
            <w:tcW w:w="2347"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239DD37" w14:textId="77777777" w:rsidR="00362A44" w:rsidRDefault="00000000">
            <w:pPr>
              <w:spacing w:after="0" w:line="240" w:lineRule="auto"/>
            </w:pPr>
            <w:r>
              <w:rPr>
                <w:sz w:val="16"/>
              </w:rPr>
              <w:t>themThanhVien()</w:t>
            </w:r>
          </w:p>
        </w:tc>
      </w:tr>
      <w:tr w:rsidR="00362A44" w14:paraId="54C933CA" w14:textId="77777777">
        <w:trPr>
          <w:cantSplit/>
          <w:jc w:val="center"/>
        </w:trPr>
        <w:tc>
          <w:tcPr>
            <w:tcW w:w="16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EA90086" w14:textId="77777777" w:rsidR="00362A44" w:rsidRDefault="00000000">
            <w:pPr>
              <w:spacing w:after="0" w:line="240" w:lineRule="auto"/>
            </w:pPr>
            <w:r>
              <w:rPr>
                <w:sz w:val="16"/>
              </w:rPr>
              <w:t>HuongDanVien</w:t>
            </w:r>
          </w:p>
        </w:tc>
        <w:tc>
          <w:tcPr>
            <w:tcW w:w="2015"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5485CDD9" w14:textId="77777777" w:rsidR="00362A44" w:rsidRDefault="00000000">
            <w:pPr>
              <w:spacing w:after="0" w:line="240" w:lineRule="auto"/>
            </w:pPr>
            <w:r>
              <w:rPr>
                <w:sz w:val="16"/>
              </w:rPr>
              <w:t>MaHDV</w:t>
            </w:r>
          </w:p>
        </w:tc>
        <w:tc>
          <w:tcPr>
            <w:tcW w:w="3671"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2C36EE60" w14:textId="77777777" w:rsidR="00362A44" w:rsidRDefault="00000000">
            <w:pPr>
              <w:spacing w:after="0" w:line="240" w:lineRule="auto"/>
            </w:pPr>
            <w:r>
              <w:rPr>
                <w:sz w:val="16"/>
              </w:rPr>
              <w:t>HoTen, DienThoai, LuongCoBan</w:t>
            </w:r>
          </w:p>
        </w:tc>
        <w:tc>
          <w:tcPr>
            <w:tcW w:w="2347"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5263ABF8" w14:textId="77777777" w:rsidR="00362A44" w:rsidRDefault="00000000">
            <w:pPr>
              <w:spacing w:after="0" w:line="240" w:lineRule="auto"/>
            </w:pPr>
            <w:r>
              <w:rPr>
                <w:sz w:val="16"/>
              </w:rPr>
              <w:t>themHDV(), tinhLuongThang()</w:t>
            </w:r>
          </w:p>
        </w:tc>
      </w:tr>
      <w:tr w:rsidR="00362A44" w14:paraId="208B9E38" w14:textId="77777777">
        <w:trPr>
          <w:cantSplit/>
          <w:jc w:val="center"/>
        </w:trPr>
        <w:tc>
          <w:tcPr>
            <w:tcW w:w="16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5D4BF66" w14:textId="77777777" w:rsidR="00362A44" w:rsidRDefault="00000000">
            <w:pPr>
              <w:spacing w:after="0" w:line="240" w:lineRule="auto"/>
            </w:pPr>
            <w:r>
              <w:rPr>
                <w:sz w:val="16"/>
              </w:rPr>
              <w:t>PhanCong</w:t>
            </w:r>
          </w:p>
        </w:tc>
        <w:tc>
          <w:tcPr>
            <w:tcW w:w="2015"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0DBF7EEE" w14:textId="77777777" w:rsidR="00362A44" w:rsidRDefault="00000000">
            <w:pPr>
              <w:spacing w:after="0" w:line="240" w:lineRule="auto"/>
            </w:pPr>
            <w:r>
              <w:rPr>
                <w:sz w:val="16"/>
              </w:rPr>
              <w:t>MaPC</w:t>
            </w:r>
          </w:p>
        </w:tc>
        <w:tc>
          <w:tcPr>
            <w:tcW w:w="3671"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06751FE5" w14:textId="77777777" w:rsidR="00362A44" w:rsidRDefault="00000000">
            <w:pPr>
              <w:spacing w:after="0" w:line="240" w:lineRule="auto"/>
            </w:pPr>
            <w:r>
              <w:rPr>
                <w:sz w:val="16"/>
              </w:rPr>
              <w:t>NgayBatDau, NgayKetThuc, ThuLaoTour</w:t>
            </w:r>
          </w:p>
        </w:tc>
        <w:tc>
          <w:tcPr>
            <w:tcW w:w="2347"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565546D8" w14:textId="77777777" w:rsidR="00362A44" w:rsidRDefault="00000000">
            <w:pPr>
              <w:spacing w:after="0" w:line="240" w:lineRule="auto"/>
            </w:pPr>
            <w:r>
              <w:rPr>
                <w:sz w:val="16"/>
              </w:rPr>
              <w:t>phanCong(), kiemTraTrungLich()</w:t>
            </w:r>
          </w:p>
        </w:tc>
      </w:tr>
      <w:tr w:rsidR="00362A44" w14:paraId="1A54B653" w14:textId="77777777">
        <w:trPr>
          <w:cantSplit/>
          <w:jc w:val="center"/>
        </w:trPr>
        <w:tc>
          <w:tcPr>
            <w:tcW w:w="16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27418457" w14:textId="77777777" w:rsidR="00362A44" w:rsidRDefault="00000000">
            <w:pPr>
              <w:spacing w:after="0" w:line="240" w:lineRule="auto"/>
            </w:pPr>
            <w:r>
              <w:rPr>
                <w:sz w:val="16"/>
              </w:rPr>
              <w:t>ThanhToanDoan</w:t>
            </w:r>
          </w:p>
        </w:tc>
        <w:tc>
          <w:tcPr>
            <w:tcW w:w="2015"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177EC7B6" w14:textId="77777777" w:rsidR="00362A44" w:rsidRDefault="00000000">
            <w:pPr>
              <w:spacing w:after="0" w:line="240" w:lineRule="auto"/>
            </w:pPr>
            <w:r>
              <w:rPr>
                <w:sz w:val="16"/>
              </w:rPr>
              <w:t>SoTT</w:t>
            </w:r>
          </w:p>
        </w:tc>
        <w:tc>
          <w:tcPr>
            <w:tcW w:w="3671"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75C05D3E" w14:textId="77777777" w:rsidR="00362A44" w:rsidRDefault="00000000">
            <w:pPr>
              <w:spacing w:after="0" w:line="240" w:lineRule="auto"/>
            </w:pPr>
            <w:r>
              <w:rPr>
                <w:sz w:val="16"/>
              </w:rPr>
              <w:t>NgayThanhToan, SoTien</w:t>
            </w:r>
          </w:p>
        </w:tc>
        <w:tc>
          <w:tcPr>
            <w:tcW w:w="2347"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6FC60257" w14:textId="77777777" w:rsidR="00362A44" w:rsidRDefault="00000000">
            <w:pPr>
              <w:spacing w:after="0" w:line="240" w:lineRule="auto"/>
            </w:pPr>
            <w:r>
              <w:rPr>
                <w:sz w:val="16"/>
              </w:rPr>
              <w:t>ghiThanhToan(), tongDaTra()</w:t>
            </w:r>
          </w:p>
        </w:tc>
      </w:tr>
      <w:tr w:rsidR="00362A44" w14:paraId="420D0BDA" w14:textId="77777777">
        <w:trPr>
          <w:cantSplit/>
          <w:jc w:val="center"/>
        </w:trPr>
        <w:tc>
          <w:tcPr>
            <w:tcW w:w="1612"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3EE3453A" w14:textId="77777777" w:rsidR="00362A44" w:rsidRDefault="00000000">
            <w:pPr>
              <w:spacing w:after="0" w:line="240" w:lineRule="auto"/>
            </w:pPr>
            <w:r>
              <w:rPr>
                <w:sz w:val="16"/>
              </w:rPr>
              <w:t>PhieuKhaoSat</w:t>
            </w:r>
          </w:p>
        </w:tc>
        <w:tc>
          <w:tcPr>
            <w:tcW w:w="2015"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2FE388F4" w14:textId="77777777" w:rsidR="00362A44" w:rsidRDefault="00000000">
            <w:pPr>
              <w:spacing w:after="0" w:line="240" w:lineRule="auto"/>
            </w:pPr>
            <w:r>
              <w:rPr>
                <w:sz w:val="16"/>
              </w:rPr>
              <w:t>MaKhaoSat</w:t>
            </w:r>
          </w:p>
        </w:tc>
        <w:tc>
          <w:tcPr>
            <w:tcW w:w="3671"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4709CC09" w14:textId="77777777" w:rsidR="00362A44" w:rsidRDefault="00000000">
            <w:pPr>
              <w:spacing w:after="0" w:line="240" w:lineRule="auto"/>
            </w:pPr>
            <w:r>
              <w:rPr>
                <w:sz w:val="16"/>
              </w:rPr>
              <w:t>NgayGui, NgayPhanHoi, DiemDanhGia, GopY</w:t>
            </w:r>
          </w:p>
        </w:tc>
        <w:tc>
          <w:tcPr>
            <w:tcW w:w="2347" w:type="dxa"/>
            <w:tcBorders>
              <w:top w:val="single" w:sz="5" w:space="0" w:color="000000"/>
              <w:left w:val="single" w:sz="5" w:space="0" w:color="000000"/>
              <w:bottom w:val="single" w:sz="5" w:space="0" w:color="000000"/>
              <w:right w:val="single" w:sz="5" w:space="0" w:color="000000"/>
            </w:tcBorders>
            <w:tcMar>
              <w:top w:w="70" w:type="dxa"/>
              <w:left w:w="75" w:type="dxa"/>
              <w:bottom w:w="70" w:type="dxa"/>
              <w:right w:w="75" w:type="dxa"/>
            </w:tcMar>
            <w:vAlign w:val="center"/>
          </w:tcPr>
          <w:p w14:paraId="5DE5557A" w14:textId="77777777" w:rsidR="00362A44" w:rsidRDefault="00000000">
            <w:pPr>
              <w:spacing w:after="0" w:line="240" w:lineRule="auto"/>
            </w:pPr>
            <w:r>
              <w:rPr>
                <w:sz w:val="16"/>
              </w:rPr>
              <w:t>guiKhaoSat(), ghiPhanHoi()</w:t>
            </w:r>
          </w:p>
        </w:tc>
      </w:tr>
    </w:tbl>
    <w:p w14:paraId="098C7E91" w14:textId="77777777" w:rsidR="00362A44" w:rsidRDefault="00362A44">
      <w:pPr>
        <w:spacing w:after="40"/>
      </w:pPr>
    </w:p>
    <w:p w14:paraId="6DE04861" w14:textId="77777777" w:rsidR="00362A44" w:rsidRDefault="00000000">
      <w:r>
        <w:br w:type="page"/>
      </w:r>
    </w:p>
    <w:p w14:paraId="5045AAEC" w14:textId="77777777" w:rsidR="00362A44" w:rsidRDefault="00000000">
      <w:pPr>
        <w:pStyle w:val="Heading2"/>
        <w:spacing w:before="100" w:after="80"/>
      </w:pPr>
      <w:r>
        <w:rPr>
          <w:rFonts w:ascii="Times New Roman" w:eastAsia="Times New Roman" w:hAnsi="Times New Roman"/>
        </w:rPr>
        <w:t>2.3. Biểu đồ trạng thái</w:t>
      </w:r>
    </w:p>
    <w:p w14:paraId="1BBAF8FA" w14:textId="77777777" w:rsidR="00362A44" w:rsidRDefault="00000000">
      <w:pPr>
        <w:spacing w:after="60"/>
      </w:pPr>
      <w:r>
        <w:t>Hai biểu đồ trạng thái mô tả vòng đời của phiếu đăng ký đoàn, chuyến khách lẻ và phiếu khảo sát.</w:t>
      </w:r>
    </w:p>
    <w:p w14:paraId="6EEE4F1B" w14:textId="77777777" w:rsidR="00362A44" w:rsidRDefault="00000000">
      <w:pPr>
        <w:pStyle w:val="Heading3"/>
        <w:spacing w:before="100" w:after="80"/>
      </w:pPr>
      <w:r>
        <w:rPr>
          <w:rFonts w:ascii="Times New Roman" w:eastAsia="Times New Roman" w:hAnsi="Times New Roman"/>
        </w:rPr>
        <w:t>Trạng thái phiếu đăng ký đoàn</w:t>
      </w:r>
    </w:p>
    <w:p w14:paraId="475DB92B" w14:textId="77777777" w:rsidR="00362A44" w:rsidRDefault="00000000">
      <w:pPr>
        <w:spacing w:after="0"/>
        <w:jc w:val="center"/>
      </w:pPr>
      <w:r>
        <w:rPr>
          <w:noProof/>
        </w:rPr>
        <w:drawing>
          <wp:inline distT="0" distB="0" distL="0" distR="0" wp14:anchorId="05D9C826" wp14:editId="0EE01FB7">
            <wp:extent cx="5897880" cy="20852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png"/>
                    <pic:cNvPicPr/>
                  </pic:nvPicPr>
                  <pic:blipFill>
                    <a:blip r:embed="rId15"/>
                    <a:stretch>
                      <a:fillRect/>
                    </a:stretch>
                  </pic:blipFill>
                  <pic:spPr>
                    <a:xfrm>
                      <a:off x="0" y="0"/>
                      <a:ext cx="5897880" cy="2085254"/>
                    </a:xfrm>
                    <a:prstGeom prst="rect">
                      <a:avLst/>
                    </a:prstGeom>
                  </pic:spPr>
                </pic:pic>
              </a:graphicData>
            </a:graphic>
          </wp:inline>
        </w:drawing>
      </w:r>
    </w:p>
    <w:p w14:paraId="719571EC" w14:textId="77777777" w:rsidR="00362A44" w:rsidRDefault="00000000">
      <w:pPr>
        <w:spacing w:before="40" w:after="140"/>
        <w:jc w:val="center"/>
      </w:pPr>
      <w:r>
        <w:rPr>
          <w:i/>
          <w:sz w:val="20"/>
        </w:rPr>
        <w:t>Hình P.5. Biểu đồ trạng thái PhieuDangKyDoan</w:t>
      </w:r>
    </w:p>
    <w:p w14:paraId="0D4059A2" w14:textId="77777777" w:rsidR="00362A44" w:rsidRDefault="00000000">
      <w:pPr>
        <w:pStyle w:val="Heading3"/>
        <w:spacing w:before="100" w:after="80"/>
      </w:pPr>
      <w:r>
        <w:rPr>
          <w:rFonts w:ascii="Times New Roman" w:eastAsia="Times New Roman" w:hAnsi="Times New Roman"/>
        </w:rPr>
        <w:t>Trạng thái chuyến khách lẻ và phiếu khảo sát</w:t>
      </w:r>
    </w:p>
    <w:p w14:paraId="78BB48BB" w14:textId="77777777" w:rsidR="00362A44" w:rsidRDefault="00000000">
      <w:pPr>
        <w:spacing w:after="0"/>
        <w:jc w:val="center"/>
      </w:pPr>
      <w:r>
        <w:rPr>
          <w:noProof/>
        </w:rPr>
        <w:drawing>
          <wp:inline distT="0" distB="0" distL="0" distR="0" wp14:anchorId="472D7504" wp14:editId="35EEE382">
            <wp:extent cx="5897880" cy="25692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png"/>
                    <pic:cNvPicPr/>
                  </pic:nvPicPr>
                  <pic:blipFill>
                    <a:blip r:embed="rId16"/>
                    <a:stretch>
                      <a:fillRect/>
                    </a:stretch>
                  </pic:blipFill>
                  <pic:spPr>
                    <a:xfrm>
                      <a:off x="0" y="0"/>
                      <a:ext cx="5897880" cy="2569298"/>
                    </a:xfrm>
                    <a:prstGeom prst="rect">
                      <a:avLst/>
                    </a:prstGeom>
                  </pic:spPr>
                </pic:pic>
              </a:graphicData>
            </a:graphic>
          </wp:inline>
        </w:drawing>
      </w:r>
    </w:p>
    <w:p w14:paraId="43E22691" w14:textId="77777777" w:rsidR="00362A44" w:rsidRDefault="00000000">
      <w:pPr>
        <w:spacing w:before="40" w:after="140"/>
        <w:jc w:val="center"/>
      </w:pPr>
      <w:r>
        <w:rPr>
          <w:i/>
          <w:sz w:val="20"/>
        </w:rPr>
        <w:t>Hình P.6. Biểu đồ trạng thái ChuyenLe và PhieuKhaoSat</w:t>
      </w:r>
    </w:p>
    <w:p w14:paraId="55EE7399" w14:textId="77777777" w:rsidR="00362A44" w:rsidRDefault="00362A44">
      <w:pPr>
        <w:sectPr w:rsidR="00362A44">
          <w:pgSz w:w="11906" w:h="16838"/>
          <w:pgMar w:top="1162" w:right="1134" w:bottom="1134" w:left="1191" w:header="720" w:footer="720" w:gutter="0"/>
          <w:cols w:space="720"/>
          <w:titlePg/>
          <w:docGrid w:linePitch="360"/>
        </w:sectPr>
      </w:pPr>
    </w:p>
    <w:p w14:paraId="37D59624" w14:textId="77777777" w:rsidR="00362A44" w:rsidRDefault="00000000">
      <w:pPr>
        <w:pStyle w:val="Heading1"/>
        <w:spacing w:before="160" w:after="80"/>
      </w:pPr>
      <w:r>
        <w:rPr>
          <w:rFonts w:ascii="Times New Roman" w:eastAsia="Times New Roman" w:hAnsi="Times New Roman"/>
        </w:rPr>
        <w:t>3. PHA THIẾT KẾ</w:t>
      </w:r>
    </w:p>
    <w:p w14:paraId="17EDA997" w14:textId="77777777" w:rsidR="00362A44" w:rsidRDefault="00000000">
      <w:pPr>
        <w:pStyle w:val="Heading2"/>
        <w:spacing w:before="100" w:after="80"/>
      </w:pPr>
      <w:r>
        <w:rPr>
          <w:rFonts w:ascii="Times New Roman" w:eastAsia="Times New Roman" w:hAnsi="Times New Roman"/>
        </w:rPr>
        <w:t>3.1. Kiến trúc hệ thống</w:t>
      </w:r>
    </w:p>
    <w:p w14:paraId="138FB669" w14:textId="77777777" w:rsidR="00362A44" w:rsidRDefault="00000000">
      <w:pPr>
        <w:spacing w:after="60"/>
      </w:pPr>
      <w:r>
        <w:t>Ứng dụng WinForms gọi Service; Service kiểm tra nghiệp vụ và điều phối giao dịch; lớp Data truy cập SQL Server bằng ADO.NET.</w:t>
      </w:r>
    </w:p>
    <w:p w14:paraId="0B55A899" w14:textId="77777777" w:rsidR="00362A44" w:rsidRDefault="00000000">
      <w:pPr>
        <w:spacing w:after="0"/>
        <w:jc w:val="center"/>
      </w:pPr>
      <w:r>
        <w:rPr>
          <w:noProof/>
        </w:rPr>
        <w:drawing>
          <wp:inline distT="0" distB="0" distL="0" distR="0" wp14:anchorId="289ACFE4" wp14:editId="56261340">
            <wp:extent cx="9509760" cy="15577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Kien_truc.png"/>
                    <pic:cNvPicPr/>
                  </pic:nvPicPr>
                  <pic:blipFill>
                    <a:blip r:embed="rId17"/>
                    <a:stretch>
                      <a:fillRect/>
                    </a:stretch>
                  </pic:blipFill>
                  <pic:spPr>
                    <a:xfrm>
                      <a:off x="0" y="0"/>
                      <a:ext cx="9509760" cy="1557789"/>
                    </a:xfrm>
                    <a:prstGeom prst="rect">
                      <a:avLst/>
                    </a:prstGeom>
                  </pic:spPr>
                </pic:pic>
              </a:graphicData>
            </a:graphic>
          </wp:inline>
        </w:drawing>
      </w:r>
    </w:p>
    <w:p w14:paraId="7031AFE0" w14:textId="77777777" w:rsidR="00362A44" w:rsidRDefault="00000000">
      <w:pPr>
        <w:spacing w:before="40" w:after="140"/>
        <w:jc w:val="center"/>
      </w:pPr>
      <w:r>
        <w:rPr>
          <w:i/>
          <w:sz w:val="20"/>
        </w:rPr>
        <w:t>Hình bổ sung A.3. Kiến trúc UI → Service → Data</w:t>
      </w:r>
    </w:p>
    <w:p w14:paraId="3D350A5A" w14:textId="77777777" w:rsidR="00362A44" w:rsidRDefault="00000000">
      <w:r>
        <w:br w:type="page"/>
      </w:r>
    </w:p>
    <w:p w14:paraId="36DB00C7" w14:textId="77777777" w:rsidR="00362A44" w:rsidRDefault="00000000">
      <w:pPr>
        <w:pStyle w:val="Heading2"/>
        <w:spacing w:before="100" w:after="80"/>
      </w:pPr>
      <w:r>
        <w:rPr>
          <w:rFonts w:ascii="Times New Roman" w:eastAsia="Times New Roman" w:hAnsi="Times New Roman"/>
        </w:rPr>
        <w:t>3.2. Các biểu đồ tuần tự</w:t>
      </w:r>
    </w:p>
    <w:p w14:paraId="0AB9A338" w14:textId="77777777" w:rsidR="00362A44" w:rsidRDefault="00000000">
      <w:pPr>
        <w:pStyle w:val="Heading3"/>
        <w:spacing w:before="100" w:after="80"/>
      </w:pPr>
      <w:r>
        <w:rPr>
          <w:rFonts w:ascii="Times New Roman" w:eastAsia="Times New Roman" w:hAnsi="Times New Roman"/>
        </w:rPr>
        <w:t>3.2a. Lập phiếu đăng ký tour theo đoàn (Câu 6)</w:t>
      </w:r>
    </w:p>
    <w:p w14:paraId="0EB7556B" w14:textId="77777777" w:rsidR="00362A44" w:rsidRDefault="00000000">
      <w:r>
        <w:t>Nhân viên kinh doanh nhập thông tin đoàn và phiếu đăng ký. Service kiểm tra dữ liệu bắt buộc, số người trên 12, ngày đi, tiền cọc và danh sách thành viên nếu mua bảo hiểm. Khi hợp lệ, hệ thống tính ngày kết thúc và tổng dự kiến, sau đó lưu thông tin đoàn, phiếu và danh sách thành viên trong cùng một transaction.</w:t>
      </w:r>
    </w:p>
    <w:p w14:paraId="2A549495" w14:textId="77777777" w:rsidR="00362A44" w:rsidRDefault="00000000">
      <w:pPr>
        <w:spacing w:after="0"/>
        <w:jc w:val="center"/>
      </w:pPr>
      <w:r>
        <w:rPr>
          <w:noProof/>
        </w:rPr>
        <w:drawing>
          <wp:inline distT="0" distB="0" distL="0" distR="0" wp14:anchorId="0DBD6BA6" wp14:editId="36D77A46">
            <wp:extent cx="8138160" cy="49903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7.png"/>
                    <pic:cNvPicPr/>
                  </pic:nvPicPr>
                  <pic:blipFill>
                    <a:blip r:embed="rId18"/>
                    <a:stretch>
                      <a:fillRect/>
                    </a:stretch>
                  </pic:blipFill>
                  <pic:spPr>
                    <a:xfrm>
                      <a:off x="0" y="0"/>
                      <a:ext cx="8138160" cy="4990381"/>
                    </a:xfrm>
                    <a:prstGeom prst="rect">
                      <a:avLst/>
                    </a:prstGeom>
                  </pic:spPr>
                </pic:pic>
              </a:graphicData>
            </a:graphic>
          </wp:inline>
        </w:drawing>
      </w:r>
    </w:p>
    <w:p w14:paraId="09D4E023" w14:textId="77777777" w:rsidR="00362A44" w:rsidRDefault="00000000">
      <w:pPr>
        <w:spacing w:before="40" w:after="140"/>
        <w:jc w:val="center"/>
      </w:pPr>
      <w:r>
        <w:rPr>
          <w:i/>
          <w:sz w:val="20"/>
        </w:rPr>
        <w:t>Hình P.7. Sequence Diagram lập phiếu đăng ký tour theo đoàn</w:t>
      </w:r>
    </w:p>
    <w:p w14:paraId="46A7678C" w14:textId="77777777" w:rsidR="00362A44" w:rsidRDefault="00000000">
      <w:r>
        <w:br w:type="page"/>
      </w:r>
    </w:p>
    <w:p w14:paraId="1F3C2E9E" w14:textId="77777777" w:rsidR="00362A44" w:rsidRDefault="00000000">
      <w:pPr>
        <w:pStyle w:val="Heading3"/>
        <w:spacing w:before="100" w:after="80"/>
      </w:pPr>
      <w:r>
        <w:rPr>
          <w:rFonts w:ascii="Times New Roman" w:eastAsia="Times New Roman" w:hAnsi="Times New Roman"/>
        </w:rPr>
        <w:t>3.2b. Đăng ký khách lẻ theo chuyến</w:t>
      </w:r>
    </w:p>
    <w:p w14:paraId="62D5252F" w14:textId="77777777" w:rsidR="00362A44" w:rsidRDefault="00000000">
      <w:pPr>
        <w:spacing w:after="60"/>
      </w:pPr>
      <w:r>
        <w:t>Nhân viên bán vé chọn chuyến còn mở, nhập người đăng ký và số người. Hệ thống kiểm tra quy mô khách lẻ, tính tiền vé, ghi nhận thanh toán và lập phiếu.</w:t>
      </w:r>
    </w:p>
    <w:p w14:paraId="26006859" w14:textId="77777777" w:rsidR="00362A44" w:rsidRDefault="00000000">
      <w:pPr>
        <w:spacing w:after="0"/>
        <w:jc w:val="center"/>
      </w:pPr>
      <w:r>
        <w:rPr>
          <w:noProof/>
        </w:rPr>
        <w:drawing>
          <wp:inline distT="0" distB="0" distL="0" distR="0" wp14:anchorId="037AA766" wp14:editId="1374B0F9">
            <wp:extent cx="7658976" cy="59893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8.png"/>
                    <pic:cNvPicPr/>
                  </pic:nvPicPr>
                  <pic:blipFill>
                    <a:blip r:embed="rId19"/>
                    <a:stretch>
                      <a:fillRect/>
                    </a:stretch>
                  </pic:blipFill>
                  <pic:spPr>
                    <a:xfrm>
                      <a:off x="0" y="0"/>
                      <a:ext cx="7658976" cy="5989319"/>
                    </a:xfrm>
                    <a:prstGeom prst="rect">
                      <a:avLst/>
                    </a:prstGeom>
                  </pic:spPr>
                </pic:pic>
              </a:graphicData>
            </a:graphic>
          </wp:inline>
        </w:drawing>
      </w:r>
    </w:p>
    <w:p w14:paraId="78AFE3DD" w14:textId="77777777" w:rsidR="00362A44" w:rsidRDefault="00000000">
      <w:pPr>
        <w:spacing w:before="40" w:after="140"/>
        <w:jc w:val="center"/>
      </w:pPr>
      <w:r>
        <w:rPr>
          <w:i/>
          <w:sz w:val="20"/>
        </w:rPr>
        <w:t>Hình P.8. Biểu đồ tuần tự Đăng ký khách lẻ theo chuyến</w:t>
      </w:r>
    </w:p>
    <w:p w14:paraId="4A80CB20" w14:textId="4751B210" w:rsidR="00362A44" w:rsidRDefault="00000000" w:rsidP="00AC1843">
      <w:r>
        <w:br w:type="page"/>
        <w:t>3.2c. Phân công hướng dẫn viên</w:t>
      </w:r>
    </w:p>
    <w:p w14:paraId="49FD6D61" w14:textId="77777777" w:rsidR="00362A44" w:rsidRDefault="00000000">
      <w:pPr>
        <w:spacing w:after="60"/>
      </w:pPr>
      <w:r>
        <w:t>Nhân viên điều hành chọn hướng dẫn viên và chuyến hoặc đoàn. Service kiểm tra thời gian phân công để không trùng lịch trước khi lưu.</w:t>
      </w:r>
    </w:p>
    <w:p w14:paraId="1A5A0B84" w14:textId="77777777" w:rsidR="00362A44" w:rsidRDefault="00000000">
      <w:pPr>
        <w:spacing w:after="0"/>
        <w:jc w:val="center"/>
      </w:pPr>
      <w:r>
        <w:rPr>
          <w:noProof/>
        </w:rPr>
        <w:drawing>
          <wp:inline distT="0" distB="0" distL="0" distR="0" wp14:anchorId="7EB60DC8" wp14:editId="293B9CE1">
            <wp:extent cx="8028579" cy="5989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9.png"/>
                    <pic:cNvPicPr/>
                  </pic:nvPicPr>
                  <pic:blipFill>
                    <a:blip r:embed="rId20"/>
                    <a:stretch>
                      <a:fillRect/>
                    </a:stretch>
                  </pic:blipFill>
                  <pic:spPr>
                    <a:xfrm>
                      <a:off x="0" y="0"/>
                      <a:ext cx="8028579" cy="5989320"/>
                    </a:xfrm>
                    <a:prstGeom prst="rect">
                      <a:avLst/>
                    </a:prstGeom>
                  </pic:spPr>
                </pic:pic>
              </a:graphicData>
            </a:graphic>
          </wp:inline>
        </w:drawing>
      </w:r>
    </w:p>
    <w:p w14:paraId="0B78824D" w14:textId="77777777" w:rsidR="00362A44" w:rsidRDefault="00000000">
      <w:pPr>
        <w:spacing w:before="40" w:after="140"/>
        <w:jc w:val="center"/>
      </w:pPr>
      <w:r>
        <w:rPr>
          <w:i/>
          <w:sz w:val="20"/>
        </w:rPr>
        <w:t>Hình P.9. Biểu đồ tuần tự Phân công hướng dẫn viên</w:t>
      </w:r>
    </w:p>
    <w:p w14:paraId="292B720E" w14:textId="77777777" w:rsidR="00362A44" w:rsidRDefault="00000000">
      <w:r>
        <w:br w:type="page"/>
      </w:r>
    </w:p>
    <w:p w14:paraId="02C351C4" w14:textId="77777777" w:rsidR="00362A44" w:rsidRDefault="00000000">
      <w:pPr>
        <w:pStyle w:val="Heading3"/>
        <w:spacing w:before="100" w:after="80"/>
      </w:pPr>
      <w:r>
        <w:rPr>
          <w:rFonts w:ascii="Times New Roman" w:eastAsia="Times New Roman" w:hAnsi="Times New Roman"/>
        </w:rPr>
        <w:t>3.2d. Thanh toán kinh phí đoàn sau tour</w:t>
      </w:r>
    </w:p>
    <w:p w14:paraId="1A24750B" w14:textId="77777777" w:rsidR="00362A44" w:rsidRDefault="00000000">
      <w:pPr>
        <w:spacing w:after="60"/>
      </w:pPr>
      <w:r>
        <w:t>Kế toán chọn phiếu đoàn đã kết thúc, kiểm tra số còn phải trả, ghi nhận lần thanh toán và cập nhật trạng thái hoàn tất khi số dư bằng không.</w:t>
      </w:r>
    </w:p>
    <w:p w14:paraId="03AADA41" w14:textId="77777777" w:rsidR="00362A44" w:rsidRDefault="00000000">
      <w:pPr>
        <w:spacing w:after="0"/>
        <w:jc w:val="center"/>
      </w:pPr>
      <w:r>
        <w:rPr>
          <w:noProof/>
        </w:rPr>
        <w:drawing>
          <wp:inline distT="0" distB="0" distL="0" distR="0" wp14:anchorId="6EFE3AE1" wp14:editId="2A25AD18">
            <wp:extent cx="8595360" cy="57932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png"/>
                    <pic:cNvPicPr/>
                  </pic:nvPicPr>
                  <pic:blipFill>
                    <a:blip r:embed="rId21"/>
                    <a:stretch>
                      <a:fillRect/>
                    </a:stretch>
                  </pic:blipFill>
                  <pic:spPr>
                    <a:xfrm>
                      <a:off x="0" y="0"/>
                      <a:ext cx="8595360" cy="5793273"/>
                    </a:xfrm>
                    <a:prstGeom prst="rect">
                      <a:avLst/>
                    </a:prstGeom>
                  </pic:spPr>
                </pic:pic>
              </a:graphicData>
            </a:graphic>
          </wp:inline>
        </w:drawing>
      </w:r>
    </w:p>
    <w:p w14:paraId="4C839D05" w14:textId="77777777" w:rsidR="00362A44" w:rsidRDefault="00000000">
      <w:pPr>
        <w:spacing w:before="40" w:after="140"/>
        <w:jc w:val="center"/>
      </w:pPr>
      <w:r>
        <w:rPr>
          <w:i/>
          <w:sz w:val="20"/>
        </w:rPr>
        <w:t>Hình P.10. Biểu đồ tuần tự Thanh toán kinh phí đoàn sau tour</w:t>
      </w:r>
    </w:p>
    <w:p w14:paraId="557913CA" w14:textId="69D8AFDE" w:rsidR="00362A44" w:rsidRDefault="00000000" w:rsidP="00752996">
      <w:r>
        <w:br w:type="page"/>
        <w:t>3.2e. Gửi khảo sát và ghi nhận góp ý</w:t>
      </w:r>
    </w:p>
    <w:p w14:paraId="20F902A1" w14:textId="77777777" w:rsidR="00362A44" w:rsidRDefault="00000000">
      <w:pPr>
        <w:spacing w:after="60"/>
      </w:pPr>
      <w:r>
        <w:t>Nhân viên chăm sóc khách hàng chọn đăng ký đã kết thúc để gửi khảo sát. Nếu khách phản hồi, hệ thống lưu ngày phản hồi, điểm đánh giá và góp ý.</w:t>
      </w:r>
    </w:p>
    <w:p w14:paraId="0BE69097" w14:textId="77777777" w:rsidR="00362A44" w:rsidRDefault="00000000">
      <w:pPr>
        <w:spacing w:after="0"/>
        <w:jc w:val="center"/>
      </w:pPr>
      <w:r>
        <w:rPr>
          <w:noProof/>
        </w:rPr>
        <w:drawing>
          <wp:inline distT="0" distB="0" distL="0" distR="0" wp14:anchorId="026E462B" wp14:editId="5B8687EE">
            <wp:extent cx="7658976" cy="59893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png"/>
                    <pic:cNvPicPr/>
                  </pic:nvPicPr>
                  <pic:blipFill>
                    <a:blip r:embed="rId22"/>
                    <a:stretch>
                      <a:fillRect/>
                    </a:stretch>
                  </pic:blipFill>
                  <pic:spPr>
                    <a:xfrm>
                      <a:off x="0" y="0"/>
                      <a:ext cx="7658976" cy="5989319"/>
                    </a:xfrm>
                    <a:prstGeom prst="rect">
                      <a:avLst/>
                    </a:prstGeom>
                  </pic:spPr>
                </pic:pic>
              </a:graphicData>
            </a:graphic>
          </wp:inline>
        </w:drawing>
      </w:r>
    </w:p>
    <w:p w14:paraId="2745A9E1" w14:textId="77777777" w:rsidR="00362A44" w:rsidRDefault="00000000">
      <w:pPr>
        <w:spacing w:before="40" w:after="140"/>
        <w:jc w:val="center"/>
      </w:pPr>
      <w:r>
        <w:rPr>
          <w:i/>
          <w:sz w:val="20"/>
        </w:rPr>
        <w:t>Hình P.11. Biểu đồ tuần tự Gửi khảo sát và ghi nhận góp ý</w:t>
      </w:r>
    </w:p>
    <w:p w14:paraId="3A9AF086" w14:textId="2555DBA9" w:rsidR="00362A44" w:rsidRDefault="00000000" w:rsidP="00752996">
      <w:r>
        <w:br w:type="page"/>
        <w:t>3.2f. Tính lương hướng dẫn viên</w:t>
      </w:r>
    </w:p>
    <w:p w14:paraId="650A0843" w14:textId="77777777" w:rsidR="00362A44" w:rsidRDefault="00000000">
      <w:pPr>
        <w:spacing w:after="60"/>
      </w:pPr>
      <w:r>
        <w:t>Kế toán chọn tháng và năm. Service tổng hợp thù lao các tour kết thúc trong tháng rồi cộng với lương căn bản để tính lương hướng dẫn viên.</w:t>
      </w:r>
    </w:p>
    <w:p w14:paraId="4CEBEC66" w14:textId="77777777" w:rsidR="00362A44" w:rsidRDefault="00000000">
      <w:pPr>
        <w:spacing w:after="0"/>
        <w:jc w:val="center"/>
      </w:pPr>
      <w:r>
        <w:rPr>
          <w:noProof/>
        </w:rPr>
        <w:drawing>
          <wp:inline distT="0" distB="0" distL="0" distR="0" wp14:anchorId="5319AB06" wp14:editId="1AC2F5CD">
            <wp:extent cx="8595360" cy="54838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png"/>
                    <pic:cNvPicPr/>
                  </pic:nvPicPr>
                  <pic:blipFill>
                    <a:blip r:embed="rId23"/>
                    <a:stretch>
                      <a:fillRect/>
                    </a:stretch>
                  </pic:blipFill>
                  <pic:spPr>
                    <a:xfrm>
                      <a:off x="0" y="0"/>
                      <a:ext cx="8595360" cy="5483840"/>
                    </a:xfrm>
                    <a:prstGeom prst="rect">
                      <a:avLst/>
                    </a:prstGeom>
                  </pic:spPr>
                </pic:pic>
              </a:graphicData>
            </a:graphic>
          </wp:inline>
        </w:drawing>
      </w:r>
    </w:p>
    <w:p w14:paraId="11D8DAC7" w14:textId="77777777" w:rsidR="00362A44" w:rsidRDefault="00000000">
      <w:pPr>
        <w:spacing w:before="40" w:after="140"/>
        <w:jc w:val="center"/>
      </w:pPr>
      <w:r>
        <w:rPr>
          <w:i/>
          <w:sz w:val="20"/>
        </w:rPr>
        <w:t>Hình P.12. Biểu đồ tuần tự Tính lương hướng dẫn viên</w:t>
      </w:r>
    </w:p>
    <w:p w14:paraId="474DAFFA" w14:textId="77777777" w:rsidR="00362A44" w:rsidRDefault="00000000">
      <w:r>
        <w:br w:type="page"/>
      </w:r>
    </w:p>
    <w:p w14:paraId="0A64DFB1" w14:textId="77777777" w:rsidR="00362A44" w:rsidRDefault="00000000">
      <w:pPr>
        <w:pStyle w:val="Heading2"/>
        <w:spacing w:before="100" w:after="80"/>
      </w:pPr>
      <w:r>
        <w:rPr>
          <w:rFonts w:ascii="Times New Roman" w:eastAsia="Times New Roman" w:hAnsi="Times New Roman"/>
        </w:rPr>
        <w:t>3.3. Biểu đồ lớp thiết kế chi tiết (Câu 1)</w:t>
      </w:r>
    </w:p>
    <w:p w14:paraId="5AE642EB" w14:textId="77777777" w:rsidR="00362A44" w:rsidRDefault="00000000">
      <w:pPr>
        <w:spacing w:after="60"/>
      </w:pPr>
      <w:r>
        <w:t>Biểu đồ lớp thiết kế bổ sung phương thức, bội số liên kết và cách hiện thực hóa phiếu đăng ký trong CSDL.</w:t>
      </w:r>
    </w:p>
    <w:p w14:paraId="4EA2255C" w14:textId="77777777" w:rsidR="00362A44" w:rsidRDefault="00000000">
      <w:pPr>
        <w:spacing w:after="0"/>
        <w:jc w:val="center"/>
      </w:pPr>
      <w:r>
        <w:rPr>
          <w:noProof/>
        </w:rPr>
        <w:drawing>
          <wp:inline distT="0" distB="0" distL="0" distR="0" wp14:anchorId="445C6D2C" wp14:editId="28D51790">
            <wp:extent cx="7504317" cy="60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png"/>
                    <pic:cNvPicPr/>
                  </pic:nvPicPr>
                  <pic:blipFill>
                    <a:blip r:embed="rId24"/>
                    <a:stretch>
                      <a:fillRect/>
                    </a:stretch>
                  </pic:blipFill>
                  <pic:spPr>
                    <a:xfrm>
                      <a:off x="0" y="0"/>
                      <a:ext cx="7504317" cy="6000000"/>
                    </a:xfrm>
                    <a:prstGeom prst="rect">
                      <a:avLst/>
                    </a:prstGeom>
                  </pic:spPr>
                </pic:pic>
              </a:graphicData>
            </a:graphic>
          </wp:inline>
        </w:drawing>
      </w:r>
    </w:p>
    <w:p w14:paraId="3D801B28" w14:textId="77777777" w:rsidR="00362A44" w:rsidRDefault="00000000">
      <w:pPr>
        <w:spacing w:before="40" w:after="140"/>
        <w:jc w:val="center"/>
      </w:pPr>
      <w:r>
        <w:rPr>
          <w:i/>
          <w:sz w:val="20"/>
        </w:rPr>
        <w:t>Hình P.13. Biểu đồ lớp thiết kế chi tiết</w:t>
      </w:r>
    </w:p>
    <w:p w14:paraId="3CA4FA6C" w14:textId="38DFD0CF" w:rsidR="00362A44" w:rsidRDefault="00000000" w:rsidP="00752996">
      <w:r>
        <w:br w:type="page"/>
        <w:t>3.4a. Thiết kế lớp chức năng Quản lý danh mục</w:t>
      </w:r>
    </w:p>
    <w:p w14:paraId="2027CBA4" w14:textId="77777777" w:rsidR="00362A44" w:rsidRDefault="00000000">
      <w:pPr>
        <w:spacing w:after="60"/>
      </w:pPr>
      <w:r>
        <w:t>Form danh mục gọi DanhMucService để thêm và tra cứu phương tiện, điểm bán vé, hướng dẫn viên và điểm tham quan.</w:t>
      </w:r>
    </w:p>
    <w:p w14:paraId="31BC1437" w14:textId="77777777" w:rsidR="00362A44" w:rsidRDefault="00000000">
      <w:pPr>
        <w:spacing w:after="0"/>
        <w:jc w:val="center"/>
      </w:pPr>
      <w:r>
        <w:rPr>
          <w:noProof/>
        </w:rPr>
        <w:drawing>
          <wp:inline distT="0" distB="0" distL="0" distR="0" wp14:anchorId="11F5BC58" wp14:editId="1B4724F5">
            <wp:extent cx="7937653" cy="59893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esign_danh_muc.png"/>
                    <pic:cNvPicPr/>
                  </pic:nvPicPr>
                  <pic:blipFill>
                    <a:blip r:embed="rId25"/>
                    <a:stretch>
                      <a:fillRect/>
                    </a:stretch>
                  </pic:blipFill>
                  <pic:spPr>
                    <a:xfrm>
                      <a:off x="0" y="0"/>
                      <a:ext cx="7937653" cy="5989320"/>
                    </a:xfrm>
                    <a:prstGeom prst="rect">
                      <a:avLst/>
                    </a:prstGeom>
                  </pic:spPr>
                </pic:pic>
              </a:graphicData>
            </a:graphic>
          </wp:inline>
        </w:drawing>
      </w:r>
    </w:p>
    <w:p w14:paraId="17606051" w14:textId="77777777" w:rsidR="00362A44" w:rsidRDefault="00000000">
      <w:pPr>
        <w:spacing w:before="40" w:after="140"/>
        <w:jc w:val="center"/>
      </w:pPr>
      <w:r>
        <w:rPr>
          <w:i/>
          <w:sz w:val="20"/>
        </w:rPr>
        <w:t>Hình bổ sung A.4. Thiết kế lớp chức năng Quản lý danh mục</w:t>
      </w:r>
    </w:p>
    <w:p w14:paraId="48758032" w14:textId="7D5A6405" w:rsidR="00362A44" w:rsidRDefault="00000000" w:rsidP="00752996">
      <w:r>
        <w:br w:type="page"/>
        <w:t>3.4b. Thiết kế lớp chức năng Tour - hành trình</w:t>
      </w:r>
    </w:p>
    <w:p w14:paraId="5EC3E2DE" w14:textId="77777777" w:rsidR="00362A44" w:rsidRDefault="00000000">
      <w:pPr>
        <w:spacing w:after="60"/>
      </w:pPr>
      <w:r>
        <w:t>Các lớp giao diện, dịch vụ và dữ liệu phối hợp để tạo tour, điểm dừng, phương tiện theo chặng và điểm tham quan.</w:t>
      </w:r>
    </w:p>
    <w:p w14:paraId="1BE33D49" w14:textId="77777777" w:rsidR="00362A44" w:rsidRDefault="00000000">
      <w:pPr>
        <w:spacing w:after="0"/>
        <w:jc w:val="center"/>
      </w:pPr>
      <w:r>
        <w:rPr>
          <w:noProof/>
        </w:rPr>
        <w:drawing>
          <wp:inline distT="0" distB="0" distL="0" distR="0" wp14:anchorId="13618C32" wp14:editId="204C0EB1">
            <wp:extent cx="7937653" cy="59893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png"/>
                    <pic:cNvPicPr/>
                  </pic:nvPicPr>
                  <pic:blipFill>
                    <a:blip r:embed="rId26"/>
                    <a:stretch>
                      <a:fillRect/>
                    </a:stretch>
                  </pic:blipFill>
                  <pic:spPr>
                    <a:xfrm>
                      <a:off x="0" y="0"/>
                      <a:ext cx="7937653" cy="5989320"/>
                    </a:xfrm>
                    <a:prstGeom prst="rect">
                      <a:avLst/>
                    </a:prstGeom>
                  </pic:spPr>
                </pic:pic>
              </a:graphicData>
            </a:graphic>
          </wp:inline>
        </w:drawing>
      </w:r>
    </w:p>
    <w:p w14:paraId="77B2DCCD" w14:textId="77777777" w:rsidR="00362A44" w:rsidRDefault="00000000">
      <w:pPr>
        <w:spacing w:before="40" w:after="140"/>
        <w:jc w:val="center"/>
      </w:pPr>
      <w:r>
        <w:rPr>
          <w:i/>
          <w:sz w:val="20"/>
        </w:rPr>
        <w:t>Hình P.14. Thiết kế lớp chức năng Tour - hành trình</w:t>
      </w:r>
    </w:p>
    <w:p w14:paraId="23DA0B18" w14:textId="0FBC1752" w:rsidR="00362A44" w:rsidRDefault="00000000" w:rsidP="00752996">
      <w:r>
        <w:br w:type="page"/>
        <w:t>3.4c. Thiết kế lớp chức năng Lịch chuyến và đăng ký khách lẻ</w:t>
      </w:r>
    </w:p>
    <w:p w14:paraId="7EE86F3B" w14:textId="77777777" w:rsidR="00362A44" w:rsidRDefault="00000000">
      <w:pPr>
        <w:spacing w:after="60"/>
      </w:pPr>
      <w:r>
        <w:t>Thiết kế thể hiện luồng tạo chuyến mở bán và tiếp nhận đăng ký khách lẻ qua các lớp Form, Service và Entity.</w:t>
      </w:r>
    </w:p>
    <w:p w14:paraId="360030A2" w14:textId="77777777" w:rsidR="00362A44" w:rsidRDefault="00000000">
      <w:pPr>
        <w:spacing w:after="0"/>
        <w:jc w:val="center"/>
      </w:pPr>
      <w:r>
        <w:rPr>
          <w:noProof/>
        </w:rPr>
        <w:drawing>
          <wp:inline distT="0" distB="0" distL="0" distR="0" wp14:anchorId="20DC5C71" wp14:editId="40D3211C">
            <wp:extent cx="7937653" cy="59893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png"/>
                    <pic:cNvPicPr/>
                  </pic:nvPicPr>
                  <pic:blipFill>
                    <a:blip r:embed="rId27"/>
                    <a:stretch>
                      <a:fillRect/>
                    </a:stretch>
                  </pic:blipFill>
                  <pic:spPr>
                    <a:xfrm>
                      <a:off x="0" y="0"/>
                      <a:ext cx="7937653" cy="5989320"/>
                    </a:xfrm>
                    <a:prstGeom prst="rect">
                      <a:avLst/>
                    </a:prstGeom>
                  </pic:spPr>
                </pic:pic>
              </a:graphicData>
            </a:graphic>
          </wp:inline>
        </w:drawing>
      </w:r>
    </w:p>
    <w:p w14:paraId="4056769E" w14:textId="77777777" w:rsidR="00362A44" w:rsidRDefault="00000000">
      <w:pPr>
        <w:spacing w:before="40" w:after="140"/>
        <w:jc w:val="center"/>
      </w:pPr>
      <w:r>
        <w:rPr>
          <w:i/>
          <w:sz w:val="20"/>
        </w:rPr>
        <w:t>Hình P.15. Thiết kế lớp chức năng Lịch chuyến và đăng ký khách lẻ</w:t>
      </w:r>
    </w:p>
    <w:p w14:paraId="43F5E2E5" w14:textId="3DD74FE0" w:rsidR="00362A44" w:rsidRDefault="00000000" w:rsidP="00752996">
      <w:r>
        <w:br w:type="page"/>
        <w:t>3.4d. Thiết kế lớp chức năng Đăng ký theo đoàn</w:t>
      </w:r>
    </w:p>
    <w:p w14:paraId="4B0E507E" w14:textId="77777777" w:rsidR="00362A44" w:rsidRDefault="00000000">
      <w:pPr>
        <w:spacing w:after="60"/>
      </w:pPr>
      <w:r>
        <w:t>Thiết kế mô tả lập phiếu đoàn, quản lý thành viên, hủy đăng ký và lưu dữ liệu liên quan.</w:t>
      </w:r>
    </w:p>
    <w:p w14:paraId="7F32E1CA" w14:textId="77777777" w:rsidR="00362A44" w:rsidRDefault="00000000">
      <w:pPr>
        <w:spacing w:after="0"/>
        <w:jc w:val="center"/>
      </w:pPr>
      <w:r>
        <w:rPr>
          <w:noProof/>
        </w:rPr>
        <w:drawing>
          <wp:inline distT="0" distB="0" distL="0" distR="0" wp14:anchorId="7EAA02A3" wp14:editId="5B3434C1">
            <wp:extent cx="7937653" cy="5989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png"/>
                    <pic:cNvPicPr/>
                  </pic:nvPicPr>
                  <pic:blipFill>
                    <a:blip r:embed="rId28"/>
                    <a:stretch>
                      <a:fillRect/>
                    </a:stretch>
                  </pic:blipFill>
                  <pic:spPr>
                    <a:xfrm>
                      <a:off x="0" y="0"/>
                      <a:ext cx="7937653" cy="5989320"/>
                    </a:xfrm>
                    <a:prstGeom prst="rect">
                      <a:avLst/>
                    </a:prstGeom>
                  </pic:spPr>
                </pic:pic>
              </a:graphicData>
            </a:graphic>
          </wp:inline>
        </w:drawing>
      </w:r>
    </w:p>
    <w:p w14:paraId="5E0CF16D" w14:textId="77777777" w:rsidR="00362A44" w:rsidRDefault="00000000">
      <w:pPr>
        <w:spacing w:before="40" w:after="140"/>
        <w:jc w:val="center"/>
      </w:pPr>
      <w:r>
        <w:rPr>
          <w:i/>
          <w:sz w:val="20"/>
        </w:rPr>
        <w:t>Hình P.16. Thiết kế lớp chức năng Đăng ký theo đoàn</w:t>
      </w:r>
    </w:p>
    <w:p w14:paraId="7FE7596C" w14:textId="082008DD" w:rsidR="00362A44" w:rsidRDefault="00000000" w:rsidP="00752996">
      <w:r>
        <w:br w:type="page"/>
        <w:t>3.4e. Thiết kế lớp chức năng Phân công hướng dẫn viên</w:t>
      </w:r>
    </w:p>
    <w:p w14:paraId="695E8DE0" w14:textId="77777777" w:rsidR="00362A44" w:rsidRDefault="00000000">
      <w:pPr>
        <w:spacing w:after="60"/>
      </w:pPr>
      <w:r>
        <w:t>Các lớp phân công kiểm tra lịch hướng dẫn viên trước khi gắn người hướng dẫn vào chuyến lẻ hoặc đoàn.</w:t>
      </w:r>
    </w:p>
    <w:p w14:paraId="6B75BE23" w14:textId="77777777" w:rsidR="00362A44" w:rsidRDefault="00000000">
      <w:pPr>
        <w:spacing w:after="0"/>
        <w:jc w:val="center"/>
      </w:pPr>
      <w:r>
        <w:rPr>
          <w:noProof/>
        </w:rPr>
        <w:drawing>
          <wp:inline distT="0" distB="0" distL="0" distR="0" wp14:anchorId="7CD8AE98" wp14:editId="1FAEFF4C">
            <wp:extent cx="7937653" cy="5989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7.png"/>
                    <pic:cNvPicPr/>
                  </pic:nvPicPr>
                  <pic:blipFill>
                    <a:blip r:embed="rId29"/>
                    <a:stretch>
                      <a:fillRect/>
                    </a:stretch>
                  </pic:blipFill>
                  <pic:spPr>
                    <a:xfrm>
                      <a:off x="0" y="0"/>
                      <a:ext cx="7937653" cy="5989320"/>
                    </a:xfrm>
                    <a:prstGeom prst="rect">
                      <a:avLst/>
                    </a:prstGeom>
                  </pic:spPr>
                </pic:pic>
              </a:graphicData>
            </a:graphic>
          </wp:inline>
        </w:drawing>
      </w:r>
    </w:p>
    <w:p w14:paraId="1F0C36E8" w14:textId="77777777" w:rsidR="00362A44" w:rsidRDefault="00000000">
      <w:pPr>
        <w:spacing w:before="40" w:after="140"/>
        <w:jc w:val="center"/>
      </w:pPr>
      <w:r>
        <w:rPr>
          <w:i/>
          <w:sz w:val="20"/>
        </w:rPr>
        <w:t>Hình P.17. Thiết kế lớp chức năng Phân công hướng dẫn viên</w:t>
      </w:r>
    </w:p>
    <w:p w14:paraId="3A3DCED5" w14:textId="5000BA82" w:rsidR="00362A44" w:rsidRDefault="00000000" w:rsidP="00752996">
      <w:r>
        <w:br w:type="page"/>
        <w:t>3.4f. Thiết kế lớp chức năng Kết thúc tour - khảo sát</w:t>
      </w:r>
    </w:p>
    <w:p w14:paraId="70349645" w14:textId="77777777" w:rsidR="00362A44" w:rsidRDefault="00000000">
      <w:pPr>
        <w:spacing w:after="60"/>
      </w:pPr>
      <w:r>
        <w:t>Thiết kế mô tả thanh toán sau tour, gửi phiếu khảo sát và ghi nhận phản hồi của khách.</w:t>
      </w:r>
    </w:p>
    <w:p w14:paraId="2C75CD8D" w14:textId="77777777" w:rsidR="00362A44" w:rsidRDefault="00000000">
      <w:pPr>
        <w:spacing w:after="0"/>
        <w:jc w:val="center"/>
      </w:pPr>
      <w:r>
        <w:rPr>
          <w:noProof/>
        </w:rPr>
        <w:drawing>
          <wp:inline distT="0" distB="0" distL="0" distR="0" wp14:anchorId="1784C6AD" wp14:editId="5BC699F0">
            <wp:extent cx="7937653" cy="59893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8.png"/>
                    <pic:cNvPicPr/>
                  </pic:nvPicPr>
                  <pic:blipFill>
                    <a:blip r:embed="rId30"/>
                    <a:stretch>
                      <a:fillRect/>
                    </a:stretch>
                  </pic:blipFill>
                  <pic:spPr>
                    <a:xfrm>
                      <a:off x="0" y="0"/>
                      <a:ext cx="7937653" cy="5989320"/>
                    </a:xfrm>
                    <a:prstGeom prst="rect">
                      <a:avLst/>
                    </a:prstGeom>
                  </pic:spPr>
                </pic:pic>
              </a:graphicData>
            </a:graphic>
          </wp:inline>
        </w:drawing>
      </w:r>
    </w:p>
    <w:p w14:paraId="3E5B770F" w14:textId="77777777" w:rsidR="00362A44" w:rsidRDefault="00000000">
      <w:pPr>
        <w:spacing w:before="40" w:after="140"/>
        <w:jc w:val="center"/>
      </w:pPr>
      <w:r>
        <w:rPr>
          <w:i/>
          <w:sz w:val="20"/>
        </w:rPr>
        <w:t>Hình P.18. Thiết kế lớp chức năng Kết thúc tour - khảo sát</w:t>
      </w:r>
    </w:p>
    <w:p w14:paraId="7343090F" w14:textId="46FFFE38" w:rsidR="00362A44" w:rsidRDefault="00000000" w:rsidP="00752996">
      <w:r>
        <w:br w:type="page"/>
        <w:t>3.4g. Thiết kế lớp chức năng Lương - thống kê</w:t>
      </w:r>
    </w:p>
    <w:p w14:paraId="6DBF8805" w14:textId="77777777" w:rsidR="00362A44" w:rsidRDefault="00000000">
      <w:pPr>
        <w:spacing w:after="60"/>
      </w:pPr>
      <w:r>
        <w:t>Service tổng hợp dữ liệu phân công để tính lương hướng dẫn viên và lập thống kê theo khoảng thời gian.</w:t>
      </w:r>
    </w:p>
    <w:p w14:paraId="67D22685" w14:textId="77777777" w:rsidR="00362A44" w:rsidRDefault="00000000">
      <w:pPr>
        <w:spacing w:after="0"/>
        <w:jc w:val="center"/>
      </w:pPr>
      <w:r>
        <w:rPr>
          <w:noProof/>
        </w:rPr>
        <w:drawing>
          <wp:inline distT="0" distB="0" distL="0" distR="0" wp14:anchorId="6D0C63C7" wp14:editId="0F5CB019">
            <wp:extent cx="7937653" cy="59893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9.png"/>
                    <pic:cNvPicPr/>
                  </pic:nvPicPr>
                  <pic:blipFill>
                    <a:blip r:embed="rId31"/>
                    <a:stretch>
                      <a:fillRect/>
                    </a:stretch>
                  </pic:blipFill>
                  <pic:spPr>
                    <a:xfrm>
                      <a:off x="0" y="0"/>
                      <a:ext cx="7937653" cy="5989320"/>
                    </a:xfrm>
                    <a:prstGeom prst="rect">
                      <a:avLst/>
                    </a:prstGeom>
                  </pic:spPr>
                </pic:pic>
              </a:graphicData>
            </a:graphic>
          </wp:inline>
        </w:drawing>
      </w:r>
    </w:p>
    <w:p w14:paraId="041C9C27" w14:textId="77777777" w:rsidR="00362A44" w:rsidRDefault="00000000">
      <w:pPr>
        <w:spacing w:before="40" w:after="140"/>
        <w:jc w:val="center"/>
      </w:pPr>
      <w:r>
        <w:rPr>
          <w:i/>
          <w:sz w:val="20"/>
        </w:rPr>
        <w:t>Hình P.19. Thiết kế lớp chức năng Lương - thống kê</w:t>
      </w:r>
    </w:p>
    <w:p w14:paraId="589F43DB" w14:textId="77777777" w:rsidR="00362A44" w:rsidRDefault="00362A44">
      <w:pPr>
        <w:sectPr w:rsidR="00362A44">
          <w:pgSz w:w="16838" w:h="11906" w:orient="landscape"/>
          <w:pgMar w:top="397" w:right="624" w:bottom="397" w:left="624" w:header="720" w:footer="720" w:gutter="0"/>
          <w:cols w:space="720"/>
          <w:titlePg/>
          <w:docGrid w:linePitch="360"/>
        </w:sectPr>
      </w:pPr>
    </w:p>
    <w:p w14:paraId="70FB1188" w14:textId="77777777" w:rsidR="00362A44" w:rsidRDefault="00000000">
      <w:pPr>
        <w:pStyle w:val="Heading2"/>
        <w:spacing w:before="100" w:after="80"/>
      </w:pPr>
      <w:r>
        <w:rPr>
          <w:rFonts w:ascii="Times New Roman" w:eastAsia="Times New Roman" w:hAnsi="Times New Roman"/>
        </w:rPr>
        <w:t>3.5. Biểu đồ hoạt động</w:t>
      </w:r>
    </w:p>
    <w:p w14:paraId="6ADC7A9A" w14:textId="77777777" w:rsidR="00362A44" w:rsidRDefault="00000000">
      <w:pPr>
        <w:spacing w:after="60"/>
      </w:pPr>
      <w:r>
        <w:t>Quy trình rẽ nhánh theo quy mô nhóm, hội tụ ở bước phân công HDV, rồi kết thúc bằng thanh toán sau tour và khảo sát khách hàng.</w:t>
      </w:r>
    </w:p>
    <w:p w14:paraId="27584AE0" w14:textId="77777777" w:rsidR="00362A44" w:rsidRDefault="00000000">
      <w:pPr>
        <w:spacing w:after="0"/>
        <w:jc w:val="center"/>
      </w:pPr>
      <w:r>
        <w:rPr>
          <w:noProof/>
        </w:rPr>
        <w:drawing>
          <wp:inline distT="0" distB="0" distL="0" distR="0" wp14:anchorId="71DC6AA6" wp14:editId="2FF44BA8">
            <wp:extent cx="3557290" cy="749807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0.png"/>
                    <pic:cNvPicPr/>
                  </pic:nvPicPr>
                  <pic:blipFill>
                    <a:blip r:embed="rId32"/>
                    <a:stretch>
                      <a:fillRect/>
                    </a:stretch>
                  </pic:blipFill>
                  <pic:spPr>
                    <a:xfrm>
                      <a:off x="0" y="0"/>
                      <a:ext cx="3557290" cy="7498079"/>
                    </a:xfrm>
                    <a:prstGeom prst="rect">
                      <a:avLst/>
                    </a:prstGeom>
                  </pic:spPr>
                </pic:pic>
              </a:graphicData>
            </a:graphic>
          </wp:inline>
        </w:drawing>
      </w:r>
    </w:p>
    <w:p w14:paraId="013D40A1" w14:textId="77777777" w:rsidR="00362A44" w:rsidRDefault="00000000">
      <w:pPr>
        <w:spacing w:before="40" w:after="140"/>
        <w:jc w:val="center"/>
      </w:pPr>
      <w:r>
        <w:rPr>
          <w:i/>
          <w:sz w:val="20"/>
        </w:rPr>
        <w:t>Hình P.20 (1/2). Activity Diagram từ đăng ký tour đến phân công hướng dẫn viên</w:t>
      </w:r>
    </w:p>
    <w:p w14:paraId="25E51E62" w14:textId="77777777" w:rsidR="00362A44" w:rsidRDefault="00000000">
      <w:pPr>
        <w:spacing w:after="0"/>
        <w:jc w:val="center"/>
      </w:pPr>
      <w:r>
        <w:rPr>
          <w:noProof/>
        </w:rPr>
        <w:drawing>
          <wp:inline distT="0" distB="0" distL="0" distR="0" wp14:anchorId="71DC6AA6" wp14:editId="2FF44BA8">
            <wp:extent cx="3453714" cy="7498079"/>
            <wp:effectExtent l="0" t="0" r="0" b="0"/>
            <wp:docPr id="1892323700" name="Picture 189232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0.png"/>
                    <pic:cNvPicPr/>
                  </pic:nvPicPr>
                  <pic:blipFill>
                    <a:blip r:embed="rId33"/>
                    <a:stretch>
                      <a:fillRect/>
                    </a:stretch>
                  </pic:blipFill>
                  <pic:spPr>
                    <a:xfrm>
                      <a:off x="0" y="0"/>
                      <a:ext cx="3453714" cy="7498079"/>
                    </a:xfrm>
                    <a:prstGeom prst="rect">
                      <a:avLst/>
                    </a:prstGeom>
                  </pic:spPr>
                </pic:pic>
              </a:graphicData>
            </a:graphic>
          </wp:inline>
        </w:drawing>
      </w:r>
    </w:p>
    <w:p w14:paraId="61CB4A6D" w14:textId="77777777" w:rsidR="00362A44" w:rsidRDefault="00000000">
      <w:pPr>
        <w:spacing w:before="40" w:after="140"/>
        <w:jc w:val="center"/>
      </w:pPr>
      <w:r>
        <w:rPr>
          <w:i/>
          <w:sz w:val="20"/>
        </w:rPr>
        <w:t>Hình P.20 (2/2). Activity Diagram từ thực hiện tour đến thanh toán, khảo sát và kết thúc</w:t>
      </w:r>
    </w:p>
    <w:p w14:paraId="4EF31F1C" w14:textId="77777777" w:rsidR="00362A44" w:rsidRDefault="00000000">
      <w:pPr>
        <w:spacing w:after="40"/>
      </w:pPr>
      <w:r>
        <w:rPr>
          <w:i/>
        </w:rPr>
        <w:t>Lưu ý: đề chỉ xác định khách lẻ dưới 12 người và khách đoàn trên 12 người. Trường hợp đúng 12 người cần được xác nhận nghiệp vụ trước khi chốt quy tắc.</w:t>
      </w:r>
    </w:p>
    <w:p w14:paraId="5FFD5FB8" w14:textId="77777777" w:rsidR="00362A44" w:rsidRDefault="00000000">
      <w:r>
        <w:br w:type="page"/>
      </w:r>
    </w:p>
    <w:p w14:paraId="164DFAED" w14:textId="77777777" w:rsidR="00362A44" w:rsidRDefault="00000000">
      <w:pPr>
        <w:pStyle w:val="Heading3"/>
        <w:spacing w:before="100" w:after="80"/>
      </w:pPr>
      <w:r>
        <w:rPr>
          <w:rFonts w:ascii="Times New Roman" w:eastAsia="Times New Roman" w:hAnsi="Times New Roman"/>
        </w:rPr>
        <w:t>Activity: Lập phiếu đăng ký theo đoàn</w:t>
      </w:r>
    </w:p>
    <w:p w14:paraId="48A00AD9" w14:textId="77777777" w:rsidR="00362A44" w:rsidRDefault="00000000">
      <w:pPr>
        <w:spacing w:after="60"/>
      </w:pPr>
      <w:r>
        <w:t>Luồng kiểm tra số người, ngày đi, tiền cọc và danh sách thành viên khi mua bảo hiểm; chỉ lưu phiếu sau khi hợp lệ.</w:t>
      </w:r>
    </w:p>
    <w:p w14:paraId="3ECCFBE0" w14:textId="77777777" w:rsidR="00362A44" w:rsidRDefault="00000000">
      <w:pPr>
        <w:spacing w:after="0"/>
        <w:jc w:val="center"/>
      </w:pPr>
      <w:r>
        <w:rPr>
          <w:noProof/>
        </w:rPr>
        <w:drawing>
          <wp:inline distT="0" distB="0" distL="0" distR="0" wp14:anchorId="4A072E7E" wp14:editId="108F7609">
            <wp:extent cx="5897880" cy="6553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Activity_lap_phieu_doan.png"/>
                    <pic:cNvPicPr/>
                  </pic:nvPicPr>
                  <pic:blipFill>
                    <a:blip r:embed="rId34"/>
                    <a:stretch>
                      <a:fillRect/>
                    </a:stretch>
                  </pic:blipFill>
                  <pic:spPr>
                    <a:xfrm>
                      <a:off x="0" y="0"/>
                      <a:ext cx="5897880" cy="6553200"/>
                    </a:xfrm>
                    <a:prstGeom prst="rect">
                      <a:avLst/>
                    </a:prstGeom>
                  </pic:spPr>
                </pic:pic>
              </a:graphicData>
            </a:graphic>
          </wp:inline>
        </w:drawing>
      </w:r>
    </w:p>
    <w:p w14:paraId="58E7A06F" w14:textId="77777777" w:rsidR="00362A44" w:rsidRDefault="00000000">
      <w:pPr>
        <w:spacing w:before="40" w:after="140"/>
        <w:jc w:val="center"/>
      </w:pPr>
      <w:r>
        <w:rPr>
          <w:i/>
          <w:sz w:val="20"/>
        </w:rPr>
        <w:t>Hình bổ sung A.5. Activity lập phiếu đăng ký theo đoàn</w:t>
      </w:r>
    </w:p>
    <w:p w14:paraId="490296EB" w14:textId="77777777" w:rsidR="00362A44" w:rsidRDefault="00000000">
      <w:r>
        <w:br w:type="page"/>
      </w:r>
    </w:p>
    <w:p w14:paraId="036491FD" w14:textId="77777777" w:rsidR="00362A44" w:rsidRDefault="00000000">
      <w:pPr>
        <w:pStyle w:val="Heading3"/>
        <w:spacing w:before="100" w:after="80"/>
      </w:pPr>
      <w:r>
        <w:rPr>
          <w:rFonts w:ascii="Times New Roman" w:eastAsia="Times New Roman" w:hAnsi="Times New Roman"/>
        </w:rPr>
        <w:t>Activity: Hủy đăng ký đoàn</w:t>
      </w:r>
    </w:p>
    <w:p w14:paraId="44413781" w14:textId="77777777" w:rsidR="00362A44" w:rsidRDefault="00000000">
      <w:pPr>
        <w:spacing w:after="60"/>
      </w:pPr>
      <w:r>
        <w:t>Chỉ hủy phiếu còn trạng thái đã đăng ký; hệ thống gỡ phân công liên quan, giữ tiền cọc và chuyển phiếu sang trạng thái mất cọc.</w:t>
      </w:r>
    </w:p>
    <w:p w14:paraId="14FB2A3B" w14:textId="77777777" w:rsidR="00362A44" w:rsidRDefault="00000000">
      <w:pPr>
        <w:spacing w:after="0"/>
        <w:jc w:val="center"/>
      </w:pPr>
      <w:r>
        <w:rPr>
          <w:noProof/>
        </w:rPr>
        <w:drawing>
          <wp:inline distT="0" distB="0" distL="0" distR="0" wp14:anchorId="6AAFFE13" wp14:editId="7CB311B0">
            <wp:extent cx="5897880" cy="566851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Activity_huy_doan.png"/>
                    <pic:cNvPicPr/>
                  </pic:nvPicPr>
                  <pic:blipFill>
                    <a:blip r:embed="rId35"/>
                    <a:stretch>
                      <a:fillRect/>
                    </a:stretch>
                  </pic:blipFill>
                  <pic:spPr>
                    <a:xfrm>
                      <a:off x="0" y="0"/>
                      <a:ext cx="5897880" cy="5668518"/>
                    </a:xfrm>
                    <a:prstGeom prst="rect">
                      <a:avLst/>
                    </a:prstGeom>
                  </pic:spPr>
                </pic:pic>
              </a:graphicData>
            </a:graphic>
          </wp:inline>
        </w:drawing>
      </w:r>
    </w:p>
    <w:p w14:paraId="028FCF29" w14:textId="77777777" w:rsidR="00362A44" w:rsidRDefault="00000000">
      <w:pPr>
        <w:spacing w:before="40" w:after="140"/>
        <w:jc w:val="center"/>
      </w:pPr>
      <w:r>
        <w:rPr>
          <w:i/>
          <w:sz w:val="20"/>
        </w:rPr>
        <w:t>Hình bổ sung A.6. Activity hủy đăng ký đoàn, mất tiền cọc</w:t>
      </w:r>
    </w:p>
    <w:p w14:paraId="620B146F" w14:textId="77777777" w:rsidR="00362A44" w:rsidRDefault="00000000">
      <w:r>
        <w:br w:type="page"/>
      </w:r>
    </w:p>
    <w:p w14:paraId="5E1BDD89" w14:textId="77777777" w:rsidR="00362A44" w:rsidRDefault="00000000">
      <w:pPr>
        <w:pStyle w:val="Heading1"/>
        <w:spacing w:before="160" w:after="80"/>
      </w:pPr>
      <w:r>
        <w:rPr>
          <w:rFonts w:ascii="Times New Roman" w:eastAsia="Times New Roman" w:hAnsi="Times New Roman"/>
        </w:rPr>
        <w:t>4. THIẾT KẾ CƠ SỞ DỮ LIỆU</w:t>
      </w:r>
    </w:p>
    <w:p w14:paraId="6E0EC13C" w14:textId="77777777" w:rsidR="00362A44" w:rsidRDefault="00000000">
      <w:pPr>
        <w:pStyle w:val="Heading2"/>
        <w:spacing w:before="100" w:after="80"/>
      </w:pPr>
      <w:r>
        <w:rPr>
          <w:rFonts w:ascii="Times New Roman" w:eastAsia="Times New Roman" w:hAnsi="Times New Roman"/>
        </w:rPr>
        <w:t>4.1. ERD</w:t>
      </w:r>
    </w:p>
    <w:p w14:paraId="47180D4A" w14:textId="77777777" w:rsidR="00362A44" w:rsidRDefault="00000000">
      <w:pPr>
        <w:spacing w:after="60"/>
      </w:pPr>
      <w:r>
        <w:t>ERD dưới đây chuyển các lớp nghiệp vụ thành các bảng quan hệ và khóa dùng khi triển khai trên SQL Server.</w:t>
      </w:r>
    </w:p>
    <w:p w14:paraId="64271955" w14:textId="77777777" w:rsidR="00752996" w:rsidRDefault="00752996" w:rsidP="00752996"/>
    <w:p w14:paraId="6A9F9852" w14:textId="77777777" w:rsidR="00752996" w:rsidRDefault="00752996" w:rsidP="00752996"/>
    <w:p w14:paraId="00C29858" w14:textId="77777777" w:rsidR="00752996" w:rsidRPr="00752996" w:rsidRDefault="00752996" w:rsidP="00752996">
      <w:pPr>
        <w:sectPr w:rsidR="00752996" w:rsidRPr="00752996">
          <w:pgSz w:w="11906" w:h="16838"/>
          <w:pgMar w:top="1162" w:right="1134" w:bottom="1134" w:left="1191" w:header="720" w:footer="720" w:gutter="0"/>
          <w:cols w:space="720"/>
          <w:docGrid w:linePitch="360"/>
        </w:sectPr>
      </w:pPr>
    </w:p>
    <w:p w14:paraId="445B0DE2" w14:textId="77777777" w:rsidR="00362A44" w:rsidRDefault="00000000">
      <w:pPr>
        <w:spacing w:after="0"/>
        <w:jc w:val="center"/>
      </w:pPr>
      <w:r>
        <w:rPr>
          <w:noProof/>
        </w:rPr>
        <w:drawing>
          <wp:inline distT="0" distB="0" distL="0" distR="0" wp14:anchorId="7CBA97A0" wp14:editId="7E80F4DF">
            <wp:extent cx="6347460" cy="3724856"/>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1.png"/>
                    <pic:cNvPicPr/>
                  </pic:nvPicPr>
                  <pic:blipFill>
                    <a:blip r:embed="rId36"/>
                    <a:stretch>
                      <a:fillRect/>
                    </a:stretch>
                  </pic:blipFill>
                  <pic:spPr>
                    <a:xfrm>
                      <a:off x="0" y="0"/>
                      <a:ext cx="6354688" cy="3729098"/>
                    </a:xfrm>
                    <a:prstGeom prst="rect">
                      <a:avLst/>
                    </a:prstGeom>
                  </pic:spPr>
                </pic:pic>
              </a:graphicData>
            </a:graphic>
          </wp:inline>
        </w:drawing>
      </w:r>
    </w:p>
    <w:p w14:paraId="74306D7E" w14:textId="77777777" w:rsidR="00362A44" w:rsidRDefault="00000000">
      <w:pPr>
        <w:spacing w:before="40" w:after="140"/>
        <w:jc w:val="center"/>
      </w:pPr>
      <w:r>
        <w:rPr>
          <w:i/>
          <w:sz w:val="20"/>
        </w:rPr>
        <w:t>Hình P.21. ERD triển khai SQL Server</w:t>
      </w:r>
    </w:p>
    <w:p w14:paraId="00E570A4" w14:textId="77777777" w:rsidR="007403A8" w:rsidRDefault="007403A8">
      <w:pPr>
        <w:sectPr w:rsidR="007403A8">
          <w:pgSz w:w="16838" w:h="11906" w:orient="landscape"/>
          <w:pgMar w:top="397" w:right="624" w:bottom="397" w:left="624" w:header="720" w:footer="720" w:gutter="0"/>
          <w:cols w:space="720"/>
          <w:docGrid w:linePitch="360"/>
        </w:sectPr>
      </w:pPr>
    </w:p>
    <w:p w14:paraId="7D1EEC69" w14:textId="77777777" w:rsidR="00362A44" w:rsidRDefault="00000000">
      <w:pPr>
        <w:pStyle w:val="Heading2"/>
        <w:spacing w:before="100" w:after="80"/>
      </w:pPr>
      <w:r>
        <w:rPr>
          <w:rFonts w:ascii="Times New Roman" w:eastAsia="Times New Roman" w:hAnsi="Times New Roman"/>
        </w:rPr>
        <w:t>4.2. Dữ liệu tạm thời và dữ liệu lâu dài</w:t>
      </w:r>
    </w:p>
    <w:p w14:paraId="26607820" w14:textId="77777777" w:rsidR="00362A44" w:rsidRDefault="00000000">
      <w:pPr>
        <w:spacing w:after="60"/>
      </w:pPr>
      <w:r>
        <w:t>Thông tin chưa lưu và lựa chọn trong Form chỉ tồn tại trong phiên làm việc. Khi người dùng lưu phiếu hoặc xác nhận nghiệp vụ, Service kiểm tra lại rồi ghi các bảng liên quan trong transaction.</w:t>
      </w:r>
    </w:p>
    <w:p w14:paraId="5DED2BEE" w14:textId="77777777" w:rsidR="00362A44" w:rsidRDefault="00000000">
      <w:pPr>
        <w:spacing w:after="0"/>
        <w:jc w:val="center"/>
      </w:pPr>
      <w:r>
        <w:rPr>
          <w:noProof/>
        </w:rPr>
        <w:drawing>
          <wp:inline distT="0" distB="0" distL="0" distR="0" wp14:anchorId="4EE1BAC7" wp14:editId="44C74374">
            <wp:extent cx="5897880" cy="348511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7_Data_tam_thoi_lau_dai.png"/>
                    <pic:cNvPicPr/>
                  </pic:nvPicPr>
                  <pic:blipFill>
                    <a:blip r:embed="rId37"/>
                    <a:stretch>
                      <a:fillRect/>
                    </a:stretch>
                  </pic:blipFill>
                  <pic:spPr>
                    <a:xfrm>
                      <a:off x="0" y="0"/>
                      <a:ext cx="5897880" cy="3485111"/>
                    </a:xfrm>
                    <a:prstGeom prst="rect">
                      <a:avLst/>
                    </a:prstGeom>
                  </pic:spPr>
                </pic:pic>
              </a:graphicData>
            </a:graphic>
          </wp:inline>
        </w:drawing>
      </w:r>
    </w:p>
    <w:p w14:paraId="6EBB2E29" w14:textId="77777777" w:rsidR="00362A44" w:rsidRDefault="00000000">
      <w:pPr>
        <w:spacing w:before="40" w:after="140"/>
        <w:jc w:val="center"/>
      </w:pPr>
      <w:r>
        <w:rPr>
          <w:i/>
          <w:sz w:val="20"/>
        </w:rPr>
        <w:t>Hình bổ sung A.7. Luồng dữ liệu tạm thời và dữ liệu lâu dài</w:t>
      </w:r>
    </w:p>
    <w:p w14:paraId="1DE6DFE5" w14:textId="77777777" w:rsidR="00362A44" w:rsidRDefault="00000000">
      <w:r>
        <w:br w:type="page"/>
      </w:r>
    </w:p>
    <w:p w14:paraId="3D28178D" w14:textId="77777777" w:rsidR="00362A44" w:rsidRDefault="00000000">
      <w:pPr>
        <w:pStyle w:val="Heading1"/>
        <w:spacing w:before="160" w:after="80"/>
      </w:pPr>
      <w:r>
        <w:rPr>
          <w:rFonts w:ascii="Times New Roman" w:eastAsia="Times New Roman" w:hAnsi="Times New Roman"/>
        </w:rPr>
        <w:t>5. THIẾT KẾ GIAO DIỆN</w:t>
      </w:r>
    </w:p>
    <w:p w14:paraId="461C6160" w14:textId="77777777" w:rsidR="00362A44" w:rsidRDefault="00000000">
      <w:pPr>
        <w:spacing w:after="60"/>
      </w:pPr>
      <w:r>
        <w:t>Sơ đồ thể hiện luồng từ FrmMain đến các màn hình WinForms theo vai trò: điều hành, bán vé / kinh doanh, kế toán và chăm sóc khách hàng.</w:t>
      </w:r>
    </w:p>
    <w:p w14:paraId="49D081F5" w14:textId="77777777" w:rsidR="00362A44" w:rsidRDefault="00000000">
      <w:pPr>
        <w:spacing w:after="0"/>
        <w:jc w:val="center"/>
      </w:pPr>
      <w:r>
        <w:rPr>
          <w:noProof/>
        </w:rPr>
        <w:drawing>
          <wp:inline distT="0" distB="0" distL="0" distR="0" wp14:anchorId="2B7386D8" wp14:editId="0A08CDCF">
            <wp:extent cx="5897880" cy="493559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Dieu_huong_manhinh.png"/>
                    <pic:cNvPicPr/>
                  </pic:nvPicPr>
                  <pic:blipFill>
                    <a:blip r:embed="rId38"/>
                    <a:stretch>
                      <a:fillRect/>
                    </a:stretch>
                  </pic:blipFill>
                  <pic:spPr>
                    <a:xfrm>
                      <a:off x="0" y="0"/>
                      <a:ext cx="5897880" cy="4935594"/>
                    </a:xfrm>
                    <a:prstGeom prst="rect">
                      <a:avLst/>
                    </a:prstGeom>
                  </pic:spPr>
                </pic:pic>
              </a:graphicData>
            </a:graphic>
          </wp:inline>
        </w:drawing>
      </w:r>
    </w:p>
    <w:p w14:paraId="5F1664ED" w14:textId="77777777" w:rsidR="00362A44" w:rsidRDefault="00000000">
      <w:pPr>
        <w:spacing w:before="40" w:after="140"/>
        <w:jc w:val="center"/>
      </w:pPr>
      <w:r>
        <w:rPr>
          <w:i/>
          <w:sz w:val="20"/>
        </w:rPr>
        <w:t>Hình P.22. Sơ đồ điều hướng hệ thống Form</w:t>
      </w:r>
    </w:p>
    <w:p w14:paraId="792AB887" w14:textId="77777777" w:rsidR="00362A44" w:rsidRDefault="00000000">
      <w:pPr>
        <w:pStyle w:val="Heading2"/>
        <w:spacing w:before="100" w:after="80"/>
      </w:pPr>
      <w:r>
        <w:rPr>
          <w:rFonts w:ascii="Times New Roman" w:eastAsia="Times New Roman" w:hAnsi="Times New Roman"/>
        </w:rPr>
        <w:t>Giao diện các màn hình</w:t>
      </w:r>
    </w:p>
    <w:p w14:paraId="76F60A7A" w14:textId="77777777" w:rsidR="00DB29FE" w:rsidRDefault="00DB29FE">
      <w:pPr>
        <w:keepNext/>
        <w:rPr>
          <w:lang w:val="vi-VN"/>
        </w:rPr>
      </w:pPr>
      <w:r>
        <w:rPr>
          <w:noProof/>
        </w:rPr>
        <w:drawing>
          <wp:inline distT="0" distB="0" distL="0" distR="0" wp14:anchorId="7AA4A88C" wp14:editId="18CCD66E">
            <wp:extent cx="6083935" cy="3232150"/>
            <wp:effectExtent l="0" t="0" r="0" b="6350"/>
            <wp:docPr id="105871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13861" name=""/>
                    <pic:cNvPicPr/>
                  </pic:nvPicPr>
                  <pic:blipFill>
                    <a:blip r:embed="rId39"/>
                    <a:stretch>
                      <a:fillRect/>
                    </a:stretch>
                  </pic:blipFill>
                  <pic:spPr>
                    <a:xfrm>
                      <a:off x="0" y="0"/>
                      <a:ext cx="6083935" cy="3232150"/>
                    </a:xfrm>
                    <a:prstGeom prst="rect">
                      <a:avLst/>
                    </a:prstGeom>
                  </pic:spPr>
                </pic:pic>
              </a:graphicData>
            </a:graphic>
          </wp:inline>
        </w:drawing>
      </w:r>
    </w:p>
    <w:p w14:paraId="57FCD8D7" w14:textId="77777777" w:rsidR="00362A44" w:rsidRDefault="00000000">
      <w:pPr>
        <w:spacing w:before="40" w:after="140"/>
        <w:jc w:val="center"/>
      </w:pPr>
      <w:r>
        <w:rPr>
          <w:i/>
          <w:sz w:val="20"/>
        </w:rPr>
        <w:t>Hình P.23. Giao diện FrmMain</w:t>
      </w:r>
    </w:p>
    <w:p w14:paraId="1A1786F3" w14:textId="77777777" w:rsidR="00DB29FE" w:rsidRDefault="00DB29FE">
      <w:pPr>
        <w:keepNext/>
        <w:rPr>
          <w:lang w:val="vi-VN"/>
        </w:rPr>
      </w:pPr>
      <w:r>
        <w:rPr>
          <w:noProof/>
        </w:rPr>
        <w:drawing>
          <wp:inline distT="0" distB="0" distL="0" distR="0" wp14:anchorId="3A40A472" wp14:editId="544FD9A6">
            <wp:extent cx="6083935" cy="3232150"/>
            <wp:effectExtent l="0" t="0" r="0" b="6350"/>
            <wp:docPr id="189232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23699" name=""/>
                    <pic:cNvPicPr/>
                  </pic:nvPicPr>
                  <pic:blipFill>
                    <a:blip r:embed="rId40"/>
                    <a:stretch>
                      <a:fillRect/>
                    </a:stretch>
                  </pic:blipFill>
                  <pic:spPr>
                    <a:xfrm>
                      <a:off x="0" y="0"/>
                      <a:ext cx="6083935" cy="3232150"/>
                    </a:xfrm>
                    <a:prstGeom prst="rect">
                      <a:avLst/>
                    </a:prstGeom>
                  </pic:spPr>
                </pic:pic>
              </a:graphicData>
            </a:graphic>
          </wp:inline>
        </w:drawing>
      </w:r>
    </w:p>
    <w:p w14:paraId="13A0DFC3" w14:textId="77777777" w:rsidR="00362A44" w:rsidRDefault="00000000">
      <w:pPr>
        <w:spacing w:before="40" w:after="140"/>
        <w:jc w:val="center"/>
      </w:pPr>
      <w:r>
        <w:rPr>
          <w:i/>
          <w:sz w:val="20"/>
        </w:rPr>
        <w:t>Hình P.24. Giao diện FrmDanhMuc</w:t>
      </w:r>
    </w:p>
    <w:p w14:paraId="1DB4FA42" w14:textId="77777777" w:rsidR="00DB29FE" w:rsidRDefault="00DB29FE">
      <w:pPr>
        <w:keepNext/>
        <w:rPr>
          <w:lang w:val="vi-VN"/>
        </w:rPr>
      </w:pPr>
      <w:r>
        <w:rPr>
          <w:noProof/>
        </w:rPr>
        <w:drawing>
          <wp:inline distT="0" distB="0" distL="0" distR="0" wp14:anchorId="5EF12FB5" wp14:editId="12D1639D">
            <wp:extent cx="6083935" cy="3232150"/>
            <wp:effectExtent l="0" t="0" r="0" b="6350"/>
            <wp:docPr id="11152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3389" name=""/>
                    <pic:cNvPicPr/>
                  </pic:nvPicPr>
                  <pic:blipFill>
                    <a:blip r:embed="rId41"/>
                    <a:stretch>
                      <a:fillRect/>
                    </a:stretch>
                  </pic:blipFill>
                  <pic:spPr>
                    <a:xfrm>
                      <a:off x="0" y="0"/>
                      <a:ext cx="6083935" cy="3232150"/>
                    </a:xfrm>
                    <a:prstGeom prst="rect">
                      <a:avLst/>
                    </a:prstGeom>
                  </pic:spPr>
                </pic:pic>
              </a:graphicData>
            </a:graphic>
          </wp:inline>
        </w:drawing>
      </w:r>
    </w:p>
    <w:p w14:paraId="42F17537" w14:textId="77777777" w:rsidR="00362A44" w:rsidRDefault="00000000">
      <w:pPr>
        <w:spacing w:before="40" w:after="140"/>
        <w:jc w:val="center"/>
      </w:pPr>
      <w:r>
        <w:rPr>
          <w:i/>
          <w:sz w:val="20"/>
        </w:rPr>
        <w:t>Hình P.25. Giao diện FrmTour</w:t>
      </w:r>
    </w:p>
    <w:p w14:paraId="442AA482" w14:textId="77777777" w:rsidR="00DB29FE" w:rsidRDefault="00DB29FE">
      <w:pPr>
        <w:keepNext/>
        <w:rPr>
          <w:lang w:val="vi-VN"/>
        </w:rPr>
      </w:pPr>
      <w:r>
        <w:rPr>
          <w:noProof/>
        </w:rPr>
        <w:drawing>
          <wp:inline distT="0" distB="0" distL="0" distR="0" wp14:anchorId="1590E9E4" wp14:editId="56C3BD9F">
            <wp:extent cx="6083935" cy="3232150"/>
            <wp:effectExtent l="0" t="0" r="0" b="6350"/>
            <wp:docPr id="42160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01616" name=""/>
                    <pic:cNvPicPr/>
                  </pic:nvPicPr>
                  <pic:blipFill>
                    <a:blip r:embed="rId42"/>
                    <a:stretch>
                      <a:fillRect/>
                    </a:stretch>
                  </pic:blipFill>
                  <pic:spPr>
                    <a:xfrm>
                      <a:off x="0" y="0"/>
                      <a:ext cx="6083935" cy="3232150"/>
                    </a:xfrm>
                    <a:prstGeom prst="rect">
                      <a:avLst/>
                    </a:prstGeom>
                  </pic:spPr>
                </pic:pic>
              </a:graphicData>
            </a:graphic>
          </wp:inline>
        </w:drawing>
      </w:r>
    </w:p>
    <w:p w14:paraId="32F5EDCA" w14:textId="77777777" w:rsidR="00362A44" w:rsidRDefault="00000000">
      <w:pPr>
        <w:spacing w:before="40" w:after="140"/>
        <w:jc w:val="center"/>
      </w:pPr>
      <w:r>
        <w:rPr>
          <w:i/>
          <w:sz w:val="20"/>
        </w:rPr>
        <w:t>Hình P.26. Giao diện FrmChuyenLe</w:t>
      </w:r>
    </w:p>
    <w:p w14:paraId="1FB01AB4" w14:textId="77777777" w:rsidR="00DB29FE" w:rsidRDefault="00DB29FE">
      <w:pPr>
        <w:keepNext/>
        <w:rPr>
          <w:lang w:val="vi-VN"/>
        </w:rPr>
      </w:pPr>
      <w:r>
        <w:rPr>
          <w:noProof/>
        </w:rPr>
        <w:drawing>
          <wp:inline distT="0" distB="0" distL="0" distR="0" wp14:anchorId="6FC16268" wp14:editId="10C82425">
            <wp:extent cx="6083935" cy="3232150"/>
            <wp:effectExtent l="0" t="0" r="0" b="6350"/>
            <wp:docPr id="69770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07061" name=""/>
                    <pic:cNvPicPr/>
                  </pic:nvPicPr>
                  <pic:blipFill>
                    <a:blip r:embed="rId43"/>
                    <a:stretch>
                      <a:fillRect/>
                    </a:stretch>
                  </pic:blipFill>
                  <pic:spPr>
                    <a:xfrm>
                      <a:off x="0" y="0"/>
                      <a:ext cx="6083935" cy="3232150"/>
                    </a:xfrm>
                    <a:prstGeom prst="rect">
                      <a:avLst/>
                    </a:prstGeom>
                  </pic:spPr>
                </pic:pic>
              </a:graphicData>
            </a:graphic>
          </wp:inline>
        </w:drawing>
      </w:r>
    </w:p>
    <w:p w14:paraId="41FD2755" w14:textId="77777777" w:rsidR="00362A44" w:rsidRDefault="00000000">
      <w:pPr>
        <w:spacing w:before="40" w:after="140"/>
        <w:jc w:val="center"/>
      </w:pPr>
      <w:r>
        <w:rPr>
          <w:i/>
          <w:sz w:val="20"/>
        </w:rPr>
        <w:t>Hình P.27. Giao diện FrmDangKyLe</w:t>
      </w:r>
    </w:p>
    <w:p w14:paraId="27DACDB5" w14:textId="77777777" w:rsidR="00DB29FE" w:rsidRDefault="00DB29FE">
      <w:pPr>
        <w:keepNext/>
        <w:rPr>
          <w:lang w:val="vi-VN"/>
        </w:rPr>
      </w:pPr>
      <w:r>
        <w:rPr>
          <w:noProof/>
        </w:rPr>
        <w:drawing>
          <wp:inline distT="0" distB="0" distL="0" distR="0" wp14:anchorId="31441B9C" wp14:editId="4ADBC710">
            <wp:extent cx="6083935" cy="3232150"/>
            <wp:effectExtent l="0" t="0" r="0" b="6350"/>
            <wp:docPr id="79164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49330" name=""/>
                    <pic:cNvPicPr/>
                  </pic:nvPicPr>
                  <pic:blipFill>
                    <a:blip r:embed="rId44"/>
                    <a:stretch>
                      <a:fillRect/>
                    </a:stretch>
                  </pic:blipFill>
                  <pic:spPr>
                    <a:xfrm>
                      <a:off x="0" y="0"/>
                      <a:ext cx="6083935" cy="3232150"/>
                    </a:xfrm>
                    <a:prstGeom prst="rect">
                      <a:avLst/>
                    </a:prstGeom>
                  </pic:spPr>
                </pic:pic>
              </a:graphicData>
            </a:graphic>
          </wp:inline>
        </w:drawing>
      </w:r>
    </w:p>
    <w:p w14:paraId="10126CD4" w14:textId="77777777" w:rsidR="00362A44" w:rsidRDefault="00000000">
      <w:pPr>
        <w:spacing w:before="40" w:after="140"/>
        <w:jc w:val="center"/>
      </w:pPr>
      <w:r>
        <w:rPr>
          <w:i/>
          <w:sz w:val="20"/>
        </w:rPr>
        <w:t>Hình P.28. Giao diện FrmDangKyDoan</w:t>
      </w:r>
    </w:p>
    <w:p w14:paraId="2DE5ACDA" w14:textId="77777777" w:rsidR="00DB29FE" w:rsidRDefault="00DB29FE">
      <w:pPr>
        <w:keepNext/>
        <w:rPr>
          <w:lang w:val="vi-VN"/>
        </w:rPr>
      </w:pPr>
      <w:r>
        <w:rPr>
          <w:noProof/>
        </w:rPr>
        <w:drawing>
          <wp:inline distT="0" distB="0" distL="0" distR="0" wp14:anchorId="2F0C560F" wp14:editId="0167D27A">
            <wp:extent cx="6083935" cy="3232150"/>
            <wp:effectExtent l="0" t="0" r="0" b="6350"/>
            <wp:docPr id="95461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18632" name=""/>
                    <pic:cNvPicPr/>
                  </pic:nvPicPr>
                  <pic:blipFill>
                    <a:blip r:embed="rId45"/>
                    <a:stretch>
                      <a:fillRect/>
                    </a:stretch>
                  </pic:blipFill>
                  <pic:spPr>
                    <a:xfrm>
                      <a:off x="0" y="0"/>
                      <a:ext cx="6083935" cy="3232150"/>
                    </a:xfrm>
                    <a:prstGeom prst="rect">
                      <a:avLst/>
                    </a:prstGeom>
                  </pic:spPr>
                </pic:pic>
              </a:graphicData>
            </a:graphic>
          </wp:inline>
        </w:drawing>
      </w:r>
    </w:p>
    <w:p w14:paraId="5F24E4A3" w14:textId="77777777" w:rsidR="00362A44" w:rsidRDefault="00000000">
      <w:pPr>
        <w:spacing w:before="40" w:after="140"/>
        <w:jc w:val="center"/>
      </w:pPr>
      <w:r>
        <w:rPr>
          <w:i/>
          <w:sz w:val="20"/>
        </w:rPr>
        <w:t>Hình P.29. Giao diện FrmPhanCongHDV</w:t>
      </w:r>
    </w:p>
    <w:p w14:paraId="256418F5" w14:textId="77777777" w:rsidR="00DB29FE" w:rsidRDefault="00DB29FE">
      <w:pPr>
        <w:keepNext/>
        <w:rPr>
          <w:lang w:val="vi-VN"/>
        </w:rPr>
      </w:pPr>
      <w:r>
        <w:rPr>
          <w:noProof/>
        </w:rPr>
        <w:drawing>
          <wp:inline distT="0" distB="0" distL="0" distR="0" wp14:anchorId="084CF0C5" wp14:editId="4CDCAC0C">
            <wp:extent cx="6083935" cy="3232150"/>
            <wp:effectExtent l="0" t="0" r="0" b="6350"/>
            <wp:docPr id="184867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76973" name=""/>
                    <pic:cNvPicPr/>
                  </pic:nvPicPr>
                  <pic:blipFill>
                    <a:blip r:embed="rId46"/>
                    <a:stretch>
                      <a:fillRect/>
                    </a:stretch>
                  </pic:blipFill>
                  <pic:spPr>
                    <a:xfrm>
                      <a:off x="0" y="0"/>
                      <a:ext cx="6083935" cy="3232150"/>
                    </a:xfrm>
                    <a:prstGeom prst="rect">
                      <a:avLst/>
                    </a:prstGeom>
                  </pic:spPr>
                </pic:pic>
              </a:graphicData>
            </a:graphic>
          </wp:inline>
        </w:drawing>
      </w:r>
    </w:p>
    <w:p w14:paraId="0C1E3D62" w14:textId="77777777" w:rsidR="00362A44" w:rsidRDefault="00000000">
      <w:pPr>
        <w:spacing w:before="40" w:after="140"/>
        <w:jc w:val="center"/>
      </w:pPr>
      <w:r>
        <w:rPr>
          <w:i/>
          <w:sz w:val="20"/>
        </w:rPr>
        <w:t>Hình P.30. Giao diện FrmKetThucKhaoSat</w:t>
      </w:r>
    </w:p>
    <w:p w14:paraId="7F258BED" w14:textId="77777777" w:rsidR="00DB29FE" w:rsidRDefault="00DB29FE">
      <w:pPr>
        <w:keepNext/>
        <w:rPr>
          <w:lang w:val="vi-VN"/>
        </w:rPr>
      </w:pPr>
      <w:r>
        <w:rPr>
          <w:noProof/>
        </w:rPr>
        <w:drawing>
          <wp:inline distT="0" distB="0" distL="0" distR="0" wp14:anchorId="02EB8E35" wp14:editId="5A188F86">
            <wp:extent cx="6083935" cy="3232150"/>
            <wp:effectExtent l="0" t="0" r="0" b="6350"/>
            <wp:docPr id="138824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43282" name=""/>
                    <pic:cNvPicPr/>
                  </pic:nvPicPr>
                  <pic:blipFill>
                    <a:blip r:embed="rId47"/>
                    <a:stretch>
                      <a:fillRect/>
                    </a:stretch>
                  </pic:blipFill>
                  <pic:spPr>
                    <a:xfrm>
                      <a:off x="0" y="0"/>
                      <a:ext cx="6083935" cy="3232150"/>
                    </a:xfrm>
                    <a:prstGeom prst="rect">
                      <a:avLst/>
                    </a:prstGeom>
                  </pic:spPr>
                </pic:pic>
              </a:graphicData>
            </a:graphic>
          </wp:inline>
        </w:drawing>
      </w:r>
    </w:p>
    <w:p w14:paraId="5E75ED32" w14:textId="77777777" w:rsidR="00362A44" w:rsidRDefault="00000000">
      <w:pPr>
        <w:spacing w:before="40" w:after="140"/>
        <w:jc w:val="center"/>
      </w:pPr>
      <w:r>
        <w:rPr>
          <w:i/>
          <w:sz w:val="20"/>
        </w:rPr>
        <w:t>Hình P.31. Giao diện FrmLuongThongKe</w:t>
      </w:r>
    </w:p>
    <w:p w14:paraId="053BF797" w14:textId="07A35FD4" w:rsidR="00362A44" w:rsidRDefault="00362A44">
      <w:pPr>
        <w:rPr>
          <w:lang w:val="vi-VN"/>
        </w:rPr>
      </w:pPr>
    </w:p>
    <w:sectPr w:rsidR="00362A44" w:rsidSect="00034616">
      <w:pgSz w:w="11906" w:h="16838"/>
      <w:pgMar w:top="1162" w:right="1134" w:bottom="1134" w:left="119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0A384" w14:textId="77777777" w:rsidR="00937A6D" w:rsidRDefault="00937A6D">
      <w:pPr>
        <w:spacing w:after="0" w:line="240" w:lineRule="auto"/>
      </w:pPr>
      <w:r>
        <w:separator/>
      </w:r>
    </w:p>
  </w:endnote>
  <w:endnote w:type="continuationSeparator" w:id="0">
    <w:p w14:paraId="1F2A2C83" w14:textId="77777777" w:rsidR="00937A6D" w:rsidRDefault="00937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3913C" w14:textId="77777777" w:rsidR="00362A44" w:rsidRDefault="00000000">
    <w:pPr>
      <w:pStyle w:val="Footer"/>
      <w:jc w:val="center"/>
    </w:pPr>
    <w:r>
      <w:rPr>
        <w:sz w:val="18"/>
      </w:rPr>
      <w:t xml:space="preserve">Mai Tiến Đạt  |  MSSV 1250080030     -     Trang </w:t>
    </w:r>
    <w:r>
      <w:rPr>
        <w:sz w:val="18"/>
      </w:rPr>
      <w:fldChar w:fldCharType="begin"/>
    </w:r>
    <w:r>
      <w:rPr>
        <w:sz w:val="18"/>
      </w:rPr>
      <w:instrText>PAGE</w:instrText>
    </w:r>
    <w:r>
      <w:rPr>
        <w:sz w:val="18"/>
      </w:rPr>
      <w:fldChar w:fldCharType="separate"/>
    </w:r>
    <w:r w:rsidR="008D4FA0">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B4D4A" w14:textId="77777777" w:rsidR="00937A6D" w:rsidRDefault="00937A6D">
      <w:pPr>
        <w:spacing w:after="0" w:line="240" w:lineRule="auto"/>
      </w:pPr>
      <w:r>
        <w:separator/>
      </w:r>
    </w:p>
  </w:footnote>
  <w:footnote w:type="continuationSeparator" w:id="0">
    <w:p w14:paraId="042B235B" w14:textId="77777777" w:rsidR="00937A6D" w:rsidRDefault="00937A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4477603">
    <w:abstractNumId w:val="8"/>
  </w:num>
  <w:num w:numId="2" w16cid:durableId="2146044069">
    <w:abstractNumId w:val="6"/>
  </w:num>
  <w:num w:numId="3" w16cid:durableId="1015838340">
    <w:abstractNumId w:val="5"/>
  </w:num>
  <w:num w:numId="4" w16cid:durableId="1114253141">
    <w:abstractNumId w:val="4"/>
  </w:num>
  <w:num w:numId="5" w16cid:durableId="1793205964">
    <w:abstractNumId w:val="7"/>
  </w:num>
  <w:num w:numId="6" w16cid:durableId="1688870775">
    <w:abstractNumId w:val="3"/>
  </w:num>
  <w:num w:numId="7" w16cid:durableId="59981707">
    <w:abstractNumId w:val="2"/>
  </w:num>
  <w:num w:numId="8" w16cid:durableId="870336466">
    <w:abstractNumId w:val="1"/>
  </w:num>
  <w:num w:numId="9" w16cid:durableId="1538931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F19"/>
    <w:rsid w:val="001D22DE"/>
    <w:rsid w:val="0029639D"/>
    <w:rsid w:val="00326F90"/>
    <w:rsid w:val="00362A44"/>
    <w:rsid w:val="007403A8"/>
    <w:rsid w:val="00752996"/>
    <w:rsid w:val="008642E9"/>
    <w:rsid w:val="008D4FA0"/>
    <w:rsid w:val="00900286"/>
    <w:rsid w:val="00937A6D"/>
    <w:rsid w:val="00AA1D8D"/>
    <w:rsid w:val="00AC1745"/>
    <w:rsid w:val="00AC1843"/>
    <w:rsid w:val="00B47730"/>
    <w:rsid w:val="00BC48CE"/>
    <w:rsid w:val="00CB0664"/>
    <w:rsid w:val="00D54A82"/>
    <w:rsid w:val="00DB29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78449"/>
  <w14:defaultImageDpi w14:val="300"/>
  <w15:docId w15:val="{0BB9D355-8DAF-4E11-BCAA-753084087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41</Pages>
  <Words>2070</Words>
  <Characters>11804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6 - Quản lý công ty du lịch</dc:title>
  <dc:subject>Thực hành phân tích thiết kế hướng đối tượng</dc:subject>
  <dc:creator>Mai Tiến Đạt</dc:creator>
  <cp:keywords/>
  <dc:description>generated by python-docx</dc:description>
  <cp:lastModifiedBy>Đạt Mai</cp:lastModifiedBy>
  <cp:revision>5</cp:revision>
  <dcterms:created xsi:type="dcterms:W3CDTF">2013-12-23T23:15:00Z</dcterms:created>
  <dcterms:modified xsi:type="dcterms:W3CDTF">2026-10-09T21:56:00Z</dcterms:modified>
  <cp:category/>
</cp:coreProperties>
</file>